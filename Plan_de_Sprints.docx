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  <w:jc w:val="center"/>
      </w:pPr>
      <w:r>
        <w:t>PitLane — SPA Alpha</w:t>
      </w:r>
    </w:p>
    <w:p>
      <w:pPr>
        <w:jc w:val="center"/>
      </w:pPr>
      <w:r>
        <w:rPr>
          <w:b/>
          <w:sz w:val="28"/>
        </w:rPr>
        <w:t>Plan de Sprints</w:t>
        <w:br/>
        <w:t>Calendario de Fórmula 1, F2 y F3</w:t>
      </w:r>
    </w:p>
    <w:p/>
    <w:p>
      <w:pPr>
        <w:jc w:val="center"/>
      </w:pPr>
      <w:r>
        <w:rPr>
          <w:b/>
        </w:rPr>
        <w:t>Versión: 1.0</w:t>
        <w:br/>
      </w:r>
      <w:r>
        <w:t>Fecha: 04/06/2026</w:t>
        <w:br/>
      </w:r>
      <w:r>
        <w:t>Framework: React 19 + Vite 8 + Tailwind CSS v4</w:t>
        <w:br/>
      </w:r>
      <w:r>
        <w:t>Deploy: Vercel (https://pitlane-spa.vercel.app)</w:t>
      </w:r>
    </w:p>
    <w:p>
      <w:r>
        <w:br w:type="page"/>
      </w:r>
    </w:p>
    <w:p>
      <w:pPr>
        <w:pStyle w:val="Heading1"/>
      </w:pPr>
      <w:r>
        <w:t>Índice</w:t>
      </w:r>
    </w:p>
    <w:p>
      <w:r>
        <w:t>1. Resumen Ejecutivo</w:t>
      </w:r>
    </w:p>
    <w:p>
      <w:r>
        <w:t>2. Metodología</w:t>
      </w:r>
    </w:p>
    <w:p>
      <w:r>
        <w:t>3. Sprint 0 — Configuración Inicial (Completado)</w:t>
      </w:r>
    </w:p>
    <w:p>
      <w:r>
        <w:t>4. Sprint 1 — Alpha Funcional (Completado)</w:t>
      </w:r>
    </w:p>
    <w:p>
      <w:r>
        <w:t>5. Sprint 2 — API Real y Estado Global</w:t>
      </w:r>
    </w:p>
    <w:p>
      <w:r>
        <w:t>6. Sprint 3 — Detalle de Carrera y Routing</w:t>
      </w:r>
    </w:p>
    <w:p>
      <w:r>
        <w:t>7. Sprint 4 — Favoritos y Persistencia</w:t>
      </w:r>
    </w:p>
    <w:p>
      <w:r>
        <w:t>8. Sprint 5 — Temporadas Múltiples</w:t>
      </w:r>
    </w:p>
    <w:p>
      <w:r>
        <w:t>9. Sprint 6 — Notificaciones y Alertas</w:t>
      </w:r>
    </w:p>
    <w:p>
      <w:r>
        <w:t>10. Sprint 7 — Modo Offline y PWA</w:t>
      </w:r>
    </w:p>
    <w:p>
      <w:r>
        <w:t>11. Sprint 8 — Testing y QA</w:t>
      </w:r>
    </w:p>
    <w:p>
      <w:r>
        <w:t>12. Sprint 9 — Beta y Lanzamiento</w:t>
      </w:r>
    </w:p>
    <w:p>
      <w:r>
        <w:t>13. Backlog de Ideas Futuras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PitLane es una Single Page Application (SPA) que muestra el calendario de carreras de Fórmula 1, F2 y F3. Este documento define la hoja de ruta en sprints para llevar la aplicación desde su fase Alpha actual hasta un producto estable y escalable listo para producción.</w:t>
      </w:r>
    </w:p>
    <w:p/>
    <w:p>
      <w:r>
        <w:t>Misión del proyecto:</w:t>
      </w:r>
    </w:p>
    <w:p>
      <w:pPr>
        <w:pStyle w:val="ListBullet"/>
      </w:pPr>
      <w:r>
        <w:t>Proporcionar una experiencia rápida y moderna para seguir las carreras de F1, F2 y F3.</w:t>
      </w:r>
    </w:p>
    <w:p>
      <w:pPr>
        <w:pStyle w:val="ListBullet"/>
      </w:pPr>
      <w:r>
        <w:t>Mantener una arquitectura desacoplada que permita migrar de datos locales a API real sin esfuerzo.</w:t>
      </w:r>
    </w:p>
    <w:p>
      <w:pPr>
        <w:pStyle w:val="ListBullet"/>
      </w:pPr>
      <w:r>
        <w:t>Garantizar despliegue continuo y automático mediante Vercel + GitHub.</w:t>
      </w:r>
    </w:p>
    <w:p/>
    <w:p>
      <w:r>
        <w:t>Estado actual: Alpha 0.1.0 — Desplegado en Vercel con datos locales estáticos.</w:t>
      </w:r>
    </w:p>
    <w:p>
      <w:pPr>
        <w:pStyle w:val="Heading1"/>
      </w:pPr>
      <w:r>
        <w:t>2. Metodología</w:t>
      </w:r>
    </w:p>
    <w:p>
      <w:r>
        <w:t>El proyecto sigue una metodología ágil con sprints de 2 semanas de duración. Cada sprint incluye planificación, desarrollo, revisión y retrospectiva.</w:t>
      </w:r>
    </w:p>
    <w:p/>
    <w:p>
      <w:pPr>
        <w:pStyle w:val="ListBullet"/>
      </w:pPr>
      <w:r>
        <w:t>Duración del sprint: 2 semanas</w:t>
      </w:r>
    </w:p>
    <w:p>
      <w:pPr>
        <w:pStyle w:val="ListBullet"/>
      </w:pPr>
      <w:r>
        <w:t>Reunión de planificación: 1 hora al inicio</w:t>
      </w:r>
    </w:p>
    <w:p>
      <w:pPr>
        <w:pStyle w:val="ListBullet"/>
      </w:pPr>
      <w:r>
        <w:t>Daily standup: 10 minutos (opcional, según disponibilidad)</w:t>
      </w:r>
    </w:p>
    <w:p>
      <w:pPr>
        <w:pStyle w:val="ListBullet"/>
      </w:pPr>
      <w:r>
        <w:t>Review + Retro: 1 hora al final del sprint</w:t>
      </w:r>
    </w:p>
    <w:p>
      <w:pPr>
        <w:pStyle w:val="ListBullet"/>
      </w:pPr>
      <w:r>
        <w:t>Versionado semántico (SemVer): vMAJOR.MINOR.PATCH</w:t>
      </w:r>
    </w:p>
    <w:p>
      <w:pPr>
        <w:pStyle w:val="ListBullet"/>
      </w:pPr>
      <w:r>
        <w:t>Ramas de Git: main (estable), develop, feature/&lt;nombre&gt;</w:t>
      </w:r>
    </w:p>
    <w:p>
      <w:pPr>
        <w:pStyle w:val="ListBullet"/>
      </w:pPr>
      <w:r>
        <w:t>Deploys automáticos a Vercel desde main</w:t>
      </w:r>
    </w:p>
    <w:p>
      <w:r>
        <w:br w:type="page"/>
      </w:r>
    </w:p>
    <w:p>
      <w:pPr>
        <w:pStyle w:val="Heading1"/>
      </w:pPr>
      <w:r>
        <w:t>3. Sprint 0 — Configuración Inicial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✅ COMPLETADO</w:t>
            </w:r>
          </w:p>
        </w:tc>
      </w:tr>
      <w:tr>
        <w:tc>
          <w:tcPr>
            <w:tcW w:type="dxa" w:w="4320"/>
          </w:tcPr>
          <w:p>
            <w:r>
              <w:t>Duración</w:t>
            </w:r>
          </w:p>
        </w:tc>
        <w:tc>
          <w:tcPr>
            <w:tcW w:type="dxa" w:w="4320"/>
          </w:tcPr>
          <w:p>
            <w:r>
              <w:t>2 semanas (18-31 May 2026)</w:t>
            </w:r>
          </w:p>
        </w:tc>
      </w:tr>
      <w:tr>
        <w:tc>
          <w:tcPr>
            <w:tcW w:type="dxa" w:w="4320"/>
          </w:tcPr>
          <w:p>
            <w:r>
              <w:t>Story Points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</w:tbl>
    <w:p/>
    <w:p>
      <w:r>
        <w:t>Tareas del sprint: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>
              <w:t>Tarea</w:t>
            </w:r>
          </w:p>
        </w:tc>
        <w:tc>
          <w:tcPr>
            <w:tcW w:type="dxa" w:w="5040"/>
          </w:tcPr>
          <w:p>
            <w:r>
              <w:t>Descripción</w:t>
            </w:r>
          </w:p>
        </w:tc>
        <w:tc>
          <w:tcPr>
            <w:tcW w:type="dxa" w:w="720"/>
          </w:tcPr>
          <w:p>
            <w:r>
              <w:t>SP</w:t>
            </w:r>
          </w:p>
        </w:tc>
      </w:tr>
      <w:tr>
        <w:tc>
          <w:tcPr>
            <w:tcW w:type="dxa" w:w="2160"/>
          </w:tcPr>
          <w:p>
            <w:r>
              <w:t>INFRA-01</w:t>
            </w:r>
          </w:p>
        </w:tc>
        <w:tc>
          <w:tcPr>
            <w:tcW w:type="dxa" w:w="5040"/>
          </w:tcPr>
          <w:p>
            <w:r>
              <w:t>Inicializar proyecto con Vite + React</w:t>
            </w:r>
          </w:p>
        </w:tc>
        <w:tc>
          <w:tcPr>
            <w:tcW w:type="dxa" w:w="72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INFRA-02</w:t>
            </w:r>
          </w:p>
        </w:tc>
        <w:tc>
          <w:tcPr>
            <w:tcW w:type="dxa" w:w="5040"/>
          </w:tcPr>
          <w:p>
            <w:r>
              <w:t>Configurar Tailwind CSS v4</w:t>
            </w:r>
          </w:p>
        </w:tc>
        <w:tc>
          <w:tcPr>
            <w:tcW w:type="dxa" w:w="72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INFRA-03</w:t>
            </w:r>
          </w:p>
        </w:tc>
        <w:tc>
          <w:tcPr>
            <w:tcW w:type="dxa" w:w="5040"/>
          </w:tcPr>
          <w:p>
            <w:r>
              <w:t>Configurar ESLint</w:t>
            </w:r>
          </w:p>
        </w:tc>
        <w:tc>
          <w:tcPr>
            <w:tcW w:type="dxa" w:w="72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INFRA-04</w:t>
            </w:r>
          </w:p>
        </w:tc>
        <w:tc>
          <w:tcPr>
            <w:tcW w:type="dxa" w:w="5040"/>
          </w:tcPr>
          <w:p>
            <w:r>
              <w:t>Crear estructura de directorios</w:t>
            </w:r>
          </w:p>
        </w:tc>
        <w:tc>
          <w:tcPr>
            <w:tcW w:type="dxa" w:w="72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INFRA-05</w:t>
            </w:r>
          </w:p>
        </w:tc>
        <w:tc>
          <w:tcPr>
            <w:tcW w:type="dxa" w:w="5040"/>
          </w:tcPr>
          <w:p>
            <w:r>
              <w:t>Configurar repositorio Git + GitHub</w:t>
            </w:r>
          </w:p>
        </w:tc>
        <w:tc>
          <w:tcPr>
            <w:tcW w:type="dxa" w:w="72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INFRA-06</w:t>
            </w:r>
          </w:p>
        </w:tc>
        <w:tc>
          <w:tcPr>
            <w:tcW w:type="dxa" w:w="5040"/>
          </w:tcPr>
          <w:p>
            <w:r>
              <w:t>Configurar deploy en Vercel</w:t>
            </w:r>
          </w:p>
        </w:tc>
        <w:tc>
          <w:tcPr>
            <w:tcW w:type="dxa" w:w="72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INFRA-07</w:t>
            </w:r>
          </w:p>
        </w:tc>
        <w:tc>
          <w:tcPr>
            <w:tcW w:type="dxa" w:w="5040"/>
          </w:tcPr>
          <w:p>
            <w:r>
              <w:t>Configurar gh-pages para GitHub Pages</w:t>
            </w:r>
          </w:p>
        </w:tc>
        <w:tc>
          <w:tcPr>
            <w:tcW w:type="dxa" w:w="720"/>
          </w:tcPr>
          <w:p>
            <w:r>
              <w:t>2</w:t>
            </w:r>
          </w:p>
        </w:tc>
      </w:tr>
    </w:tbl>
    <w:p/>
    <w:p>
      <w:r>
        <w:t>Total del sprint: 10 SP</w:t>
      </w:r>
    </w:p>
    <w:p>
      <w:pPr>
        <w:pStyle w:val="Heading1"/>
      </w:pPr>
      <w:r>
        <w:t>4. Sprint 1 — Alpha Funcional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✅ COMPLETADO</w:t>
            </w:r>
          </w:p>
        </w:tc>
      </w:tr>
      <w:tr>
        <w:tc>
          <w:tcPr>
            <w:tcW w:type="dxa" w:w="4320"/>
          </w:tcPr>
          <w:p>
            <w:r>
              <w:t>Duración</w:t>
            </w:r>
          </w:p>
        </w:tc>
        <w:tc>
          <w:tcPr>
            <w:tcW w:type="dxa" w:w="4320"/>
          </w:tcPr>
          <w:p>
            <w:r>
              <w:t>2 semanas (1-14 Jun 2026)</w:t>
            </w:r>
          </w:p>
        </w:tc>
      </w:tr>
      <w:tr>
        <w:tc>
          <w:tcPr>
            <w:tcW w:type="dxa" w:w="4320"/>
          </w:tcPr>
          <w:p>
            <w:r>
              <w:t>Story Points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</w:tbl>
    <w:p/>
    <w:p>
      <w:r>
        <w:t>Tareas del sprint: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>
              <w:t>Tarea</w:t>
            </w:r>
          </w:p>
        </w:tc>
        <w:tc>
          <w:tcPr>
            <w:tcW w:type="dxa" w:w="5040"/>
          </w:tcPr>
          <w:p>
            <w:r>
              <w:t>Descripción</w:t>
            </w:r>
          </w:p>
        </w:tc>
        <w:tc>
          <w:tcPr>
            <w:tcW w:type="dxa" w:w="720"/>
          </w:tcPr>
          <w:p>
            <w:r>
              <w:t>SP</w:t>
            </w:r>
          </w:p>
        </w:tc>
      </w:tr>
      <w:tr>
        <w:tc>
          <w:tcPr>
            <w:tcW w:type="dxa" w:w="2160"/>
          </w:tcPr>
          <w:p>
            <w:r>
              <w:t>ALPHA-01</w:t>
            </w:r>
          </w:p>
        </w:tc>
        <w:tc>
          <w:tcPr>
            <w:tcW w:type="dxa" w:w="5040"/>
          </w:tcPr>
          <w:p>
            <w:r>
              <w:t>Crear datos estáticos de 48 carreras (F1, F2, F3)</w:t>
            </w:r>
          </w:p>
        </w:tc>
        <w:tc>
          <w:tcPr>
            <w:tcW w:type="dxa" w:w="72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ALPHA-02</w:t>
            </w:r>
          </w:p>
        </w:tc>
        <w:tc>
          <w:tcPr>
            <w:tcW w:type="dxa" w:w="5040"/>
          </w:tcPr>
          <w:p>
            <w:r>
              <w:t>Implementar hook useCalendar con carga asíncrona simulada</w:t>
            </w:r>
          </w:p>
        </w:tc>
        <w:tc>
          <w:tcPr>
            <w:tcW w:type="dxa" w:w="72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ALPHA-03</w:t>
            </w:r>
          </w:p>
        </w:tc>
        <w:tc>
          <w:tcPr>
            <w:tcW w:type="dxa" w:w="5040"/>
          </w:tcPr>
          <w:p>
            <w:r>
              <w:t>Crear componente CategoryNav con filtro por categoría</w:t>
            </w:r>
          </w:p>
        </w:tc>
        <w:tc>
          <w:tcPr>
            <w:tcW w:type="dxa" w:w="72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ALPHA-04</w:t>
            </w:r>
          </w:p>
        </w:tc>
        <w:tc>
          <w:tcPr>
            <w:tcW w:type="dxa" w:w="5040"/>
          </w:tcPr>
          <w:p>
            <w:r>
              <w:t>Crear componente Hero para próxima carrera</w:t>
            </w:r>
          </w:p>
        </w:tc>
        <w:tc>
          <w:tcPr>
            <w:tcW w:type="dxa" w:w="72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ALPHA-05</w:t>
            </w:r>
          </w:p>
        </w:tc>
        <w:tc>
          <w:tcPr>
            <w:tcW w:type="dxa" w:w="5040"/>
          </w:tcPr>
          <w:p>
            <w:r>
              <w:t>Crear componente RaceCard con animaciones hover</w:t>
            </w:r>
          </w:p>
        </w:tc>
        <w:tc>
          <w:tcPr>
            <w:tcW w:type="dxa" w:w="72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ALPHA-06</w:t>
            </w:r>
          </w:p>
        </w:tc>
        <w:tc>
          <w:tcPr>
            <w:tcW w:type="dxa" w:w="5040"/>
          </w:tcPr>
          <w:p>
            <w:r>
              <w:t>Crear componente CalendarGrid responsive</w:t>
            </w:r>
          </w:p>
        </w:tc>
        <w:tc>
          <w:tcPr>
            <w:tcW w:type="dxa" w:w="72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ALPHA-07</w:t>
            </w:r>
          </w:p>
        </w:tc>
        <w:tc>
          <w:tcPr>
            <w:tcW w:type="dxa" w:w="5040"/>
          </w:tcPr>
          <w:p>
            <w:r>
              <w:t>Crear componente F1Dashboard orquestador</w:t>
            </w:r>
          </w:p>
        </w:tc>
        <w:tc>
          <w:tcPr>
            <w:tcW w:type="dxa" w:w="72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ALPHA-08</w:t>
            </w:r>
          </w:p>
        </w:tc>
        <w:tc>
          <w:tcPr>
            <w:tcW w:type="dxa" w:w="5040"/>
          </w:tcPr>
          <w:p>
            <w:r>
              <w:t>Implementar loading skeleton animado</w:t>
            </w:r>
          </w:p>
        </w:tc>
        <w:tc>
          <w:tcPr>
            <w:tcW w:type="dxa" w:w="72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ALPHA-09</w:t>
            </w:r>
          </w:p>
        </w:tc>
        <w:tc>
          <w:tcPr>
            <w:tcW w:type="dxa" w:w="5040"/>
          </w:tcPr>
          <w:p>
            <w:r>
              <w:t>Documentación técnica inicial</w:t>
            </w:r>
          </w:p>
        </w:tc>
        <w:tc>
          <w:tcPr>
            <w:tcW w:type="dxa" w:w="720"/>
          </w:tcPr>
          <w:p>
            <w:r>
              <w:t>2</w:t>
            </w:r>
          </w:p>
        </w:tc>
      </w:tr>
    </w:tbl>
    <w:p/>
    <w:p>
      <w:r>
        <w:t>Total del sprint: 20 SP</w:t>
      </w:r>
    </w:p>
    <w:p>
      <w:r>
        <w:br w:type="page"/>
      </w:r>
    </w:p>
    <w:p>
      <w:pPr>
        <w:pStyle w:val="Heading1"/>
      </w:pPr>
      <w:r>
        <w:t>5. Sprint 2 — API Real y Estado Global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📋 PLANIFICADO</w:t>
            </w:r>
          </w:p>
        </w:tc>
      </w:tr>
      <w:tr>
        <w:tc>
          <w:tcPr>
            <w:tcW w:type="dxa" w:w="4320"/>
          </w:tcPr>
          <w:p>
            <w:r>
              <w:t>Duración</w:t>
            </w:r>
          </w:p>
        </w:tc>
        <w:tc>
          <w:tcPr>
            <w:tcW w:type="dxa" w:w="4320"/>
          </w:tcPr>
          <w:p>
            <w:r>
              <w:t>2 semanas (15-28 Jun 2026)</w:t>
            </w:r>
          </w:p>
        </w:tc>
      </w:tr>
      <w:tr>
        <w:tc>
          <w:tcPr>
            <w:tcW w:type="dxa" w:w="4320"/>
          </w:tcPr>
          <w:p>
            <w:r>
              <w:t>Story Points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</w:tbl>
    <w:p/>
    <w:p>
      <w:r>
        <w:t>Tareas del sprint: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>
              <w:t>Tarea</w:t>
            </w:r>
          </w:p>
        </w:tc>
        <w:tc>
          <w:tcPr>
            <w:tcW w:type="dxa" w:w="5040"/>
          </w:tcPr>
          <w:p>
            <w:r>
              <w:t>Descripción</w:t>
            </w:r>
          </w:p>
        </w:tc>
        <w:tc>
          <w:tcPr>
            <w:tcW w:type="dxa" w:w="720"/>
          </w:tcPr>
          <w:p>
            <w:r>
              <w:t>SP</w:t>
            </w:r>
          </w:p>
        </w:tc>
      </w:tr>
      <w:tr>
        <w:tc>
          <w:tcPr>
            <w:tcW w:type="dxa" w:w="2160"/>
          </w:tcPr>
          <w:p>
            <w:r>
              <w:t>API-01</w:t>
            </w:r>
          </w:p>
        </w:tc>
        <w:tc>
          <w:tcPr>
            <w:tcW w:type="dxa" w:w="5040"/>
          </w:tcPr>
          <w:p>
            <w:r>
              <w:t>Crear API REST básica (Node.js + Express o Serverless)</w:t>
            </w:r>
          </w:p>
        </w:tc>
        <w:tc>
          <w:tcPr>
            <w:tcW w:type="dxa" w:w="72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API-02</w:t>
            </w:r>
          </w:p>
        </w:tc>
        <w:tc>
          <w:tcPr>
            <w:tcW w:type="dxa" w:w="5040"/>
          </w:tcPr>
          <w:p>
            <w:r>
              <w:t>Migrar useCalendar de datos locales a fetch() real</w:t>
            </w:r>
          </w:p>
        </w:tc>
        <w:tc>
          <w:tcPr>
            <w:tcW w:type="dxa" w:w="72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API-03</w:t>
            </w:r>
          </w:p>
        </w:tc>
        <w:tc>
          <w:tcPr>
            <w:tcW w:type="dxa" w:w="5040"/>
          </w:tcPr>
          <w:p>
            <w:r>
              <w:t>Implementar estado global con Zustand</w:t>
            </w:r>
          </w:p>
        </w:tc>
        <w:tc>
          <w:tcPr>
            <w:tcW w:type="dxa" w:w="72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API-04</w:t>
            </w:r>
          </w:p>
        </w:tc>
        <w:tc>
          <w:tcPr>
            <w:tcW w:type="dxa" w:w="5040"/>
          </w:tcPr>
          <w:p>
            <w:r>
              <w:t>Añadir manejo de errores y estados de carga reales</w:t>
            </w:r>
          </w:p>
        </w:tc>
        <w:tc>
          <w:tcPr>
            <w:tcW w:type="dxa" w:w="72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API-05</w:t>
            </w:r>
          </w:p>
        </w:tc>
        <w:tc>
          <w:tcPr>
            <w:tcW w:type="dxa" w:w="5040"/>
          </w:tcPr>
          <w:p>
            <w:r>
              <w:t>Actualizar documentación técnica</w:t>
            </w:r>
          </w:p>
        </w:tc>
        <w:tc>
          <w:tcPr>
            <w:tcW w:type="dxa" w:w="720"/>
          </w:tcPr>
          <w:p>
            <w:r>
              <w:t>2</w:t>
            </w:r>
          </w:p>
        </w:tc>
      </w:tr>
    </w:tbl>
    <w:p/>
    <w:p>
      <w:r>
        <w:t>Total del sprint: 15 SP</w:t>
      </w:r>
    </w:p>
    <w:p>
      <w:pPr>
        <w:pStyle w:val="Heading1"/>
      </w:pPr>
      <w:r>
        <w:t>6. Sprint 3 — Detalle de Carrera y Routing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📋 PLANIFICADO</w:t>
            </w:r>
          </w:p>
        </w:tc>
      </w:tr>
      <w:tr>
        <w:tc>
          <w:tcPr>
            <w:tcW w:type="dxa" w:w="4320"/>
          </w:tcPr>
          <w:p>
            <w:r>
              <w:t>Duración</w:t>
            </w:r>
          </w:p>
        </w:tc>
        <w:tc>
          <w:tcPr>
            <w:tcW w:type="dxa" w:w="4320"/>
          </w:tcPr>
          <w:p>
            <w:r>
              <w:t>2 semanas (29 Jun - 12 Jul 2026)</w:t>
            </w:r>
          </w:p>
        </w:tc>
      </w:tr>
      <w:tr>
        <w:tc>
          <w:tcPr>
            <w:tcW w:type="dxa" w:w="4320"/>
          </w:tcPr>
          <w:p>
            <w:r>
              <w:t>Story Points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p/>
    <w:p>
      <w:r>
        <w:t>Tareas del sprint: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>
              <w:t>Tarea</w:t>
            </w:r>
          </w:p>
        </w:tc>
        <w:tc>
          <w:tcPr>
            <w:tcW w:type="dxa" w:w="5040"/>
          </w:tcPr>
          <w:p>
            <w:r>
              <w:t>Descripción</w:t>
            </w:r>
          </w:p>
        </w:tc>
        <w:tc>
          <w:tcPr>
            <w:tcW w:type="dxa" w:w="720"/>
          </w:tcPr>
          <w:p>
            <w:r>
              <w:t>SP</w:t>
            </w:r>
          </w:p>
        </w:tc>
      </w:tr>
      <w:tr>
        <w:tc>
          <w:tcPr>
            <w:tcW w:type="dxa" w:w="2160"/>
          </w:tcPr>
          <w:p>
            <w:r>
              <w:t>ROUT-01</w:t>
            </w:r>
          </w:p>
        </w:tc>
        <w:tc>
          <w:tcPr>
            <w:tcW w:type="dxa" w:w="5040"/>
          </w:tcPr>
          <w:p>
            <w:r>
              <w:t>Instalar y configurar React Router</w:t>
            </w:r>
          </w:p>
        </w:tc>
        <w:tc>
          <w:tcPr>
            <w:tcW w:type="dxa" w:w="72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ROUT-02</w:t>
            </w:r>
          </w:p>
        </w:tc>
        <w:tc>
          <w:tcPr>
            <w:tcW w:type="dxa" w:w="5040"/>
          </w:tcPr>
          <w:p>
            <w:r>
              <w:t>Crear página de detalle de carrera (/race/:id)</w:t>
            </w:r>
          </w:p>
        </w:tc>
        <w:tc>
          <w:tcPr>
            <w:tcW w:type="dxa" w:w="72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ROUT-03</w:t>
            </w:r>
          </w:p>
        </w:tc>
        <w:tc>
          <w:tcPr>
            <w:tcW w:type="dxa" w:w="5040"/>
          </w:tcPr>
          <w:p>
            <w:r>
              <w:t>Añadir navegación entre calendario y detalle</w:t>
            </w:r>
          </w:p>
        </w:tc>
        <w:tc>
          <w:tcPr>
            <w:tcW w:type="dxa" w:w="72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ROUT-04</w:t>
            </w:r>
          </w:p>
        </w:tc>
        <w:tc>
          <w:tcPr>
            <w:tcW w:type="dxa" w:w="5040"/>
          </w:tcPr>
          <w:p>
            <w:r>
              <w:t>Implementar breadcrumbs</w:t>
            </w:r>
          </w:p>
        </w:tc>
        <w:tc>
          <w:tcPr>
            <w:tcW w:type="dxa" w:w="72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ROUT-05</w:t>
            </w:r>
          </w:p>
        </w:tc>
        <w:tc>
          <w:tcPr>
            <w:tcW w:type="dxa" w:w="5040"/>
          </w:tcPr>
          <w:p>
            <w:r>
              <w:t>Añadir meta tags y SEO básico</w:t>
            </w:r>
          </w:p>
        </w:tc>
        <w:tc>
          <w:tcPr>
            <w:tcW w:type="dxa" w:w="72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ROUT-06</w:t>
            </w:r>
          </w:p>
        </w:tc>
        <w:tc>
          <w:tcPr>
            <w:tcW w:type="dxa" w:w="5040"/>
          </w:tcPr>
          <w:p>
            <w:r>
              <w:t>Probar navegación y actualizar docs</w:t>
            </w:r>
          </w:p>
        </w:tc>
        <w:tc>
          <w:tcPr>
            <w:tcW w:type="dxa" w:w="720"/>
          </w:tcPr>
          <w:p>
            <w:r>
              <w:t>2</w:t>
            </w:r>
          </w:p>
        </w:tc>
      </w:tr>
    </w:tbl>
    <w:p/>
    <w:p>
      <w:r>
        <w:t>Total del sprint: 12 SP</w:t>
      </w:r>
    </w:p>
    <w:p>
      <w:r>
        <w:br w:type="page"/>
      </w:r>
    </w:p>
    <w:p>
      <w:pPr>
        <w:pStyle w:val="Heading1"/>
      </w:pPr>
      <w:r>
        <w:t>7. Sprint 4 — Favoritos y Persistencia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📋 PLANIFICADO</w:t>
            </w:r>
          </w:p>
        </w:tc>
      </w:tr>
      <w:tr>
        <w:tc>
          <w:tcPr>
            <w:tcW w:type="dxa" w:w="4320"/>
          </w:tcPr>
          <w:p>
            <w:r>
              <w:t>Duración</w:t>
            </w:r>
          </w:p>
        </w:tc>
        <w:tc>
          <w:tcPr>
            <w:tcW w:type="dxa" w:w="4320"/>
          </w:tcPr>
          <w:p>
            <w:r>
              <w:t>2 semanas (13-26 Jul 2026)</w:t>
            </w:r>
          </w:p>
        </w:tc>
      </w:tr>
      <w:tr>
        <w:tc>
          <w:tcPr>
            <w:tcW w:type="dxa" w:w="4320"/>
          </w:tcPr>
          <w:p>
            <w:r>
              <w:t>Story Points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</w:tbl>
    <w:p/>
    <w:p>
      <w:r>
        <w:t>Tareas del sprint: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>
              <w:t>Tarea</w:t>
            </w:r>
          </w:p>
        </w:tc>
        <w:tc>
          <w:tcPr>
            <w:tcW w:type="dxa" w:w="5040"/>
          </w:tcPr>
          <w:p>
            <w:r>
              <w:t>Descripción</w:t>
            </w:r>
          </w:p>
        </w:tc>
        <w:tc>
          <w:tcPr>
            <w:tcW w:type="dxa" w:w="720"/>
          </w:tcPr>
          <w:p>
            <w:r>
              <w:t>SP</w:t>
            </w:r>
          </w:p>
        </w:tc>
      </w:tr>
      <w:tr>
        <w:tc>
          <w:tcPr>
            <w:tcW w:type="dxa" w:w="2160"/>
          </w:tcPr>
          <w:p>
            <w:r>
              <w:t>FAV-01</w:t>
            </w:r>
          </w:p>
        </w:tc>
        <w:tc>
          <w:tcPr>
            <w:tcW w:type="dxa" w:w="5040"/>
          </w:tcPr>
          <w:p>
            <w:r>
              <w:t>Añadir estado de favoritos en Zustand</w:t>
            </w:r>
          </w:p>
        </w:tc>
        <w:tc>
          <w:tcPr>
            <w:tcW w:type="dxa" w:w="72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FAV-02</w:t>
            </w:r>
          </w:p>
        </w:tc>
        <w:tc>
          <w:tcPr>
            <w:tcW w:type="dxa" w:w="5040"/>
          </w:tcPr>
          <w:p>
            <w:r>
              <w:t>Persistir favoritos en localStorage</w:t>
            </w:r>
          </w:p>
        </w:tc>
        <w:tc>
          <w:tcPr>
            <w:tcW w:type="dxa" w:w="72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FAV-03</w:t>
            </w:r>
          </w:p>
        </w:tc>
        <w:tc>
          <w:tcPr>
            <w:tcW w:type="dxa" w:w="5040"/>
          </w:tcPr>
          <w:p>
            <w:r>
              <w:t>Añadir botón de favorito en RaceCard</w:t>
            </w:r>
          </w:p>
        </w:tc>
        <w:tc>
          <w:tcPr>
            <w:tcW w:type="dxa" w:w="72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FAV-04</w:t>
            </w:r>
          </w:p>
        </w:tc>
        <w:tc>
          <w:tcPr>
            <w:tcW w:type="dxa" w:w="5040"/>
          </w:tcPr>
          <w:p>
            <w:r>
              <w:t>Crear vista "Mis Carreras" con filtro de favoritos</w:t>
            </w:r>
          </w:p>
        </w:tc>
        <w:tc>
          <w:tcPr>
            <w:tcW w:type="dxa" w:w="72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FAV-05</w:t>
            </w:r>
          </w:p>
        </w:tc>
        <w:tc>
          <w:tcPr>
            <w:tcW w:type="dxa" w:w="5040"/>
          </w:tcPr>
          <w:p>
            <w:r>
              <w:t>Sincronizar favoritos entre pestañas (storage event)</w:t>
            </w:r>
          </w:p>
        </w:tc>
        <w:tc>
          <w:tcPr>
            <w:tcW w:type="dxa" w:w="720"/>
          </w:tcPr>
          <w:p>
            <w:r>
              <w:t>2</w:t>
            </w:r>
          </w:p>
        </w:tc>
      </w:tr>
    </w:tbl>
    <w:p/>
    <w:p>
      <w:r>
        <w:t>Total del sprint: 11 SP</w:t>
      </w:r>
    </w:p>
    <w:p>
      <w:pPr>
        <w:pStyle w:val="Heading1"/>
      </w:pPr>
      <w:r>
        <w:t>8. Sprint 5 — Temporadas Múltiples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📋 PLANIFICADO</w:t>
            </w:r>
          </w:p>
        </w:tc>
      </w:tr>
      <w:tr>
        <w:tc>
          <w:tcPr>
            <w:tcW w:type="dxa" w:w="4320"/>
          </w:tcPr>
          <w:p>
            <w:r>
              <w:t>Duración</w:t>
            </w:r>
          </w:p>
        </w:tc>
        <w:tc>
          <w:tcPr>
            <w:tcW w:type="dxa" w:w="4320"/>
          </w:tcPr>
          <w:p>
            <w:r>
              <w:t>2 semanas (27 Jul - 9 Ago 2026)</w:t>
            </w:r>
          </w:p>
        </w:tc>
      </w:tr>
      <w:tr>
        <w:tc>
          <w:tcPr>
            <w:tcW w:type="dxa" w:w="4320"/>
          </w:tcPr>
          <w:p>
            <w:r>
              <w:t>Story Points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</w:tbl>
    <w:p/>
    <w:p>
      <w:r>
        <w:t>Tareas del sprint: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>
              <w:t>Tarea</w:t>
            </w:r>
          </w:p>
        </w:tc>
        <w:tc>
          <w:tcPr>
            <w:tcW w:type="dxa" w:w="5040"/>
          </w:tcPr>
          <w:p>
            <w:r>
              <w:t>Descripción</w:t>
            </w:r>
          </w:p>
        </w:tc>
        <w:tc>
          <w:tcPr>
            <w:tcW w:type="dxa" w:w="720"/>
          </w:tcPr>
          <w:p>
            <w:r>
              <w:t>SP</w:t>
            </w:r>
          </w:p>
        </w:tc>
      </w:tr>
      <w:tr>
        <w:tc>
          <w:tcPr>
            <w:tcW w:type="dxa" w:w="2160"/>
          </w:tcPr>
          <w:p>
            <w:r>
              <w:t>TEMP-01</w:t>
            </w:r>
          </w:p>
        </w:tc>
        <w:tc>
          <w:tcPr>
            <w:tcW w:type="dxa" w:w="5040"/>
          </w:tcPr>
          <w:p>
            <w:r>
              <w:t>Modificar datos para soportar múltiples temporadas</w:t>
            </w:r>
          </w:p>
        </w:tc>
        <w:tc>
          <w:tcPr>
            <w:tcW w:type="dxa" w:w="72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TEMP-02</w:t>
            </w:r>
          </w:p>
        </w:tc>
        <w:tc>
          <w:tcPr>
            <w:tcW w:type="dxa" w:w="5040"/>
          </w:tcPr>
          <w:p>
            <w:r>
              <w:t>Añadir selector de año en la UI</w:t>
            </w:r>
          </w:p>
        </w:tc>
        <w:tc>
          <w:tcPr>
            <w:tcW w:type="dxa" w:w="72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TEMP-03</w:t>
            </w:r>
          </w:p>
        </w:tc>
        <w:tc>
          <w:tcPr>
            <w:tcW w:type="dxa" w:w="5040"/>
          </w:tcPr>
          <w:p>
            <w:r>
              <w:t>Actualizar useCalendar para filtrar por temporada</w:t>
            </w:r>
          </w:p>
        </w:tc>
        <w:tc>
          <w:tcPr>
            <w:tcW w:type="dxa" w:w="72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TEMP-04</w:t>
            </w:r>
          </w:p>
        </w:tc>
        <w:tc>
          <w:tcPr>
            <w:tcW w:type="dxa" w:w="5040"/>
          </w:tcPr>
          <w:p>
            <w:r>
              <w:t>Persistir temporada seleccionada en URL</w:t>
            </w:r>
          </w:p>
        </w:tc>
        <w:tc>
          <w:tcPr>
            <w:tcW w:type="dxa" w:w="72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TEMP-05</w:t>
            </w:r>
          </w:p>
        </w:tc>
        <w:tc>
          <w:tcPr>
            <w:tcW w:type="dxa" w:w="5040"/>
          </w:tcPr>
          <w:p>
            <w:r>
              <w:t>Cargar temporadas dinámicamente desde API</w:t>
            </w:r>
          </w:p>
        </w:tc>
        <w:tc>
          <w:tcPr>
            <w:tcW w:type="dxa" w:w="720"/>
          </w:tcPr>
          <w:p>
            <w:r>
              <w:t>3</w:t>
            </w:r>
          </w:p>
        </w:tc>
      </w:tr>
    </w:tbl>
    <w:p/>
    <w:p>
      <w:r>
        <w:t>Total del sprint: 11 SP</w:t>
      </w:r>
    </w:p>
    <w:p>
      <w:r>
        <w:br w:type="page"/>
      </w:r>
    </w:p>
    <w:p>
      <w:pPr>
        <w:pStyle w:val="Heading1"/>
      </w:pPr>
      <w:r>
        <w:t>9. Sprint 6 — Notificaciones y Alertas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📋 PLANIFICADO</w:t>
            </w:r>
          </w:p>
        </w:tc>
      </w:tr>
      <w:tr>
        <w:tc>
          <w:tcPr>
            <w:tcW w:type="dxa" w:w="4320"/>
          </w:tcPr>
          <w:p>
            <w:r>
              <w:t>Duración</w:t>
            </w:r>
          </w:p>
        </w:tc>
        <w:tc>
          <w:tcPr>
            <w:tcW w:type="dxa" w:w="4320"/>
          </w:tcPr>
          <w:p>
            <w:r>
              <w:t>2 semanas (10-23 Ago 2026)</w:t>
            </w:r>
          </w:p>
        </w:tc>
      </w:tr>
      <w:tr>
        <w:tc>
          <w:tcPr>
            <w:tcW w:type="dxa" w:w="4320"/>
          </w:tcPr>
          <w:p>
            <w:r>
              <w:t>Story Points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</w:tbl>
    <w:p/>
    <w:p>
      <w:r>
        <w:t>Tareas del sprint: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>
              <w:t>Tarea</w:t>
            </w:r>
          </w:p>
        </w:tc>
        <w:tc>
          <w:tcPr>
            <w:tcW w:type="dxa" w:w="5040"/>
          </w:tcPr>
          <w:p>
            <w:r>
              <w:t>Descripción</w:t>
            </w:r>
          </w:p>
        </w:tc>
        <w:tc>
          <w:tcPr>
            <w:tcW w:type="dxa" w:w="720"/>
          </w:tcPr>
          <w:p>
            <w:r>
              <w:t>SP</w:t>
            </w:r>
          </w:p>
        </w:tc>
      </w:tr>
      <w:tr>
        <w:tc>
          <w:tcPr>
            <w:tcW w:type="dxa" w:w="2160"/>
          </w:tcPr>
          <w:p>
            <w:r>
              <w:t>NOTIF-01</w:t>
            </w:r>
          </w:p>
        </w:tc>
        <w:tc>
          <w:tcPr>
            <w:tcW w:type="dxa" w:w="5040"/>
          </w:tcPr>
          <w:p>
            <w:r>
              <w:t>Implementar sistema de notificaciones push (Web Push API)</w:t>
            </w:r>
          </w:p>
        </w:tc>
        <w:tc>
          <w:tcPr>
            <w:tcW w:type="dxa" w:w="72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NOTIF-02</w:t>
            </w:r>
          </w:p>
        </w:tc>
        <w:tc>
          <w:tcPr>
            <w:tcW w:type="dxa" w:w="5040"/>
          </w:tcPr>
          <w:p>
            <w:r>
              <w:t>Añadir suscripción a carreras específicas</w:t>
            </w:r>
          </w:p>
        </w:tc>
        <w:tc>
          <w:tcPr>
            <w:tcW w:type="dxa" w:w="72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NOTIF-03</w:t>
            </w:r>
          </w:p>
        </w:tc>
        <w:tc>
          <w:tcPr>
            <w:tcW w:type="dxa" w:w="5040"/>
          </w:tcPr>
          <w:p>
            <w:r>
              <w:t>Notificar 24h antes de cada carrera</w:t>
            </w:r>
          </w:p>
        </w:tc>
        <w:tc>
          <w:tcPr>
            <w:tcW w:type="dxa" w:w="72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NOTIF-04</w:t>
            </w:r>
          </w:p>
        </w:tc>
        <w:tc>
          <w:tcPr>
            <w:tcW w:type="dxa" w:w="5040"/>
          </w:tcPr>
          <w:p>
            <w:r>
              <w:t>Crear panel de configuración de notificaciones</w:t>
            </w:r>
          </w:p>
        </w:tc>
        <w:tc>
          <w:tcPr>
            <w:tcW w:type="dxa" w:w="72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NOTIF-05</w:t>
            </w:r>
          </w:p>
        </w:tc>
        <w:tc>
          <w:tcPr>
            <w:tcW w:type="dxa" w:w="5040"/>
          </w:tcPr>
          <w:p>
            <w:r>
              <w:t>Probar notificaciones en múltiples navegadores</w:t>
            </w:r>
          </w:p>
        </w:tc>
        <w:tc>
          <w:tcPr>
            <w:tcW w:type="dxa" w:w="720"/>
          </w:tcPr>
          <w:p>
            <w:r>
              <w:t>2</w:t>
            </w:r>
          </w:p>
        </w:tc>
      </w:tr>
    </w:tbl>
    <w:p/>
    <w:p>
      <w:r>
        <w:t>Total del sprint: 15 SP</w:t>
      </w:r>
    </w:p>
    <w:p>
      <w:pPr>
        <w:pStyle w:val="Heading1"/>
      </w:pPr>
      <w:r>
        <w:t>10. Sprint 7 — Modo Offline y PWA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📋 PLANIFICADO</w:t>
            </w:r>
          </w:p>
        </w:tc>
      </w:tr>
      <w:tr>
        <w:tc>
          <w:tcPr>
            <w:tcW w:type="dxa" w:w="4320"/>
          </w:tcPr>
          <w:p>
            <w:r>
              <w:t>Duración</w:t>
            </w:r>
          </w:p>
        </w:tc>
        <w:tc>
          <w:tcPr>
            <w:tcW w:type="dxa" w:w="4320"/>
          </w:tcPr>
          <w:p>
            <w:r>
              <w:t>2 semanas (24 Ago - 6 Sep 2026)</w:t>
            </w:r>
          </w:p>
        </w:tc>
      </w:tr>
      <w:tr>
        <w:tc>
          <w:tcPr>
            <w:tcW w:type="dxa" w:w="4320"/>
          </w:tcPr>
          <w:p>
            <w:r>
              <w:t>Story Points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</w:tbl>
    <w:p/>
    <w:p>
      <w:r>
        <w:t>Tareas del sprint: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>
              <w:t>Tarea</w:t>
            </w:r>
          </w:p>
        </w:tc>
        <w:tc>
          <w:tcPr>
            <w:tcW w:type="dxa" w:w="5040"/>
          </w:tcPr>
          <w:p>
            <w:r>
              <w:t>Descripción</w:t>
            </w:r>
          </w:p>
        </w:tc>
        <w:tc>
          <w:tcPr>
            <w:tcW w:type="dxa" w:w="720"/>
          </w:tcPr>
          <w:p>
            <w:r>
              <w:t>SP</w:t>
            </w:r>
          </w:p>
        </w:tc>
      </w:tr>
      <w:tr>
        <w:tc>
          <w:tcPr>
            <w:tcW w:type="dxa" w:w="2160"/>
          </w:tcPr>
          <w:p>
            <w:r>
              <w:t>PWA-01</w:t>
            </w:r>
          </w:p>
        </w:tc>
        <w:tc>
          <w:tcPr>
            <w:tcW w:type="dxa" w:w="5040"/>
          </w:tcPr>
          <w:p>
            <w:r>
              <w:t>Configurar service worker con Workbox</w:t>
            </w:r>
          </w:p>
        </w:tc>
        <w:tc>
          <w:tcPr>
            <w:tcW w:type="dxa" w:w="72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PWA-02</w:t>
            </w:r>
          </w:p>
        </w:tc>
        <w:tc>
          <w:tcPr>
            <w:tcW w:type="dxa" w:w="5040"/>
          </w:tcPr>
          <w:p>
            <w:r>
              <w:t>Generar manifest.json e íconos</w:t>
            </w:r>
          </w:p>
        </w:tc>
        <w:tc>
          <w:tcPr>
            <w:tcW w:type="dxa" w:w="72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PWA-03</w:t>
            </w:r>
          </w:p>
        </w:tc>
        <w:tc>
          <w:tcPr>
            <w:tcW w:type="dxa" w:w="5040"/>
          </w:tcPr>
          <w:p>
            <w:r>
              <w:t>Cachear datos de carreras para offline</w:t>
            </w:r>
          </w:p>
        </w:tc>
        <w:tc>
          <w:tcPr>
            <w:tcW w:type="dxa" w:w="72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PWA-04</w:t>
            </w:r>
          </w:p>
        </w:tc>
        <w:tc>
          <w:tcPr>
            <w:tcW w:type="dxa" w:w="5040"/>
          </w:tcPr>
          <w:p>
            <w:r>
              <w:t>Implementar estrategia stale-while-revalidate</w:t>
            </w:r>
          </w:p>
        </w:tc>
        <w:tc>
          <w:tcPr>
            <w:tcW w:type="dxa" w:w="72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PWA-05</w:t>
            </w:r>
          </w:p>
        </w:tc>
        <w:tc>
          <w:tcPr>
            <w:tcW w:type="dxa" w:w="5040"/>
          </w:tcPr>
          <w:p>
            <w:r>
              <w:t>Añadir indicador de conectividad en la UI</w:t>
            </w:r>
          </w:p>
        </w:tc>
        <w:tc>
          <w:tcPr>
            <w:tcW w:type="dxa" w:w="72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PWA-06</w:t>
            </w:r>
          </w:p>
        </w:tc>
        <w:tc>
          <w:tcPr>
            <w:tcW w:type="dxa" w:w="5040"/>
          </w:tcPr>
          <w:p>
            <w:r>
              <w:t>Probar Lighthouse y auditoría PWA</w:t>
            </w:r>
          </w:p>
        </w:tc>
        <w:tc>
          <w:tcPr>
            <w:tcW w:type="dxa" w:w="720"/>
          </w:tcPr>
          <w:p>
            <w:r>
              <w:t>2</w:t>
            </w:r>
          </w:p>
        </w:tc>
      </w:tr>
    </w:tbl>
    <w:p/>
    <w:p>
      <w:r>
        <w:t>Total del sprint: 13 SP</w:t>
      </w:r>
    </w:p>
    <w:p>
      <w:r>
        <w:br w:type="page"/>
      </w:r>
    </w:p>
    <w:p>
      <w:pPr>
        <w:pStyle w:val="Heading1"/>
      </w:pPr>
      <w:r>
        <w:t>11. Sprint 8 — Testing y QA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📋 PLANIFICADO</w:t>
            </w:r>
          </w:p>
        </w:tc>
      </w:tr>
      <w:tr>
        <w:tc>
          <w:tcPr>
            <w:tcW w:type="dxa" w:w="4320"/>
          </w:tcPr>
          <w:p>
            <w:r>
              <w:t>Duración</w:t>
            </w:r>
          </w:p>
        </w:tc>
        <w:tc>
          <w:tcPr>
            <w:tcW w:type="dxa" w:w="4320"/>
          </w:tcPr>
          <w:p>
            <w:r>
              <w:t>2 semanas (7-20 Sep 2026)</w:t>
            </w:r>
          </w:p>
        </w:tc>
      </w:tr>
      <w:tr>
        <w:tc>
          <w:tcPr>
            <w:tcW w:type="dxa" w:w="4320"/>
          </w:tcPr>
          <w:p>
            <w:r>
              <w:t>Story Points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</w:tbl>
    <w:p/>
    <w:p>
      <w:r>
        <w:t>Tareas del sprint: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>
              <w:t>Tarea</w:t>
            </w:r>
          </w:p>
        </w:tc>
        <w:tc>
          <w:tcPr>
            <w:tcW w:type="dxa" w:w="5040"/>
          </w:tcPr>
          <w:p>
            <w:r>
              <w:t>Descripción</w:t>
            </w:r>
          </w:p>
        </w:tc>
        <w:tc>
          <w:tcPr>
            <w:tcW w:type="dxa" w:w="720"/>
          </w:tcPr>
          <w:p>
            <w:r>
              <w:t>SP</w:t>
            </w:r>
          </w:p>
        </w:tc>
      </w:tr>
      <w:tr>
        <w:tc>
          <w:tcPr>
            <w:tcW w:type="dxa" w:w="2160"/>
          </w:tcPr>
          <w:p>
            <w:r>
              <w:t>TEST-01</w:t>
            </w:r>
          </w:p>
        </w:tc>
        <w:tc>
          <w:tcPr>
            <w:tcW w:type="dxa" w:w="5040"/>
          </w:tcPr>
          <w:p>
            <w:r>
              <w:t>Configurar Vitest + React Testing Library</w:t>
            </w:r>
          </w:p>
        </w:tc>
        <w:tc>
          <w:tcPr>
            <w:tcW w:type="dxa" w:w="72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TEST-02</w:t>
            </w:r>
          </w:p>
        </w:tc>
        <w:tc>
          <w:tcPr>
            <w:tcW w:type="dxa" w:w="5040"/>
          </w:tcPr>
          <w:p>
            <w:r>
              <w:t>Escribir tests unitarios para hooks</w:t>
            </w:r>
          </w:p>
        </w:tc>
        <w:tc>
          <w:tcPr>
            <w:tcW w:type="dxa" w:w="72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TEST-03</w:t>
            </w:r>
          </w:p>
        </w:tc>
        <w:tc>
          <w:tcPr>
            <w:tcW w:type="dxa" w:w="5040"/>
          </w:tcPr>
          <w:p>
            <w:r>
              <w:t>Escribir tests de componentes</w:t>
            </w:r>
          </w:p>
        </w:tc>
        <w:tc>
          <w:tcPr>
            <w:tcW w:type="dxa" w:w="72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TEST-04</w:t>
            </w:r>
          </w:p>
        </w:tc>
        <w:tc>
          <w:tcPr>
            <w:tcW w:type="dxa" w:w="5040"/>
          </w:tcPr>
          <w:p>
            <w:r>
              <w:t>Escribir tests de integración (flujo completo)</w:t>
            </w:r>
          </w:p>
        </w:tc>
        <w:tc>
          <w:tcPr>
            <w:tcW w:type="dxa" w:w="72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TEST-05</w:t>
            </w:r>
          </w:p>
        </w:tc>
        <w:tc>
          <w:tcPr>
            <w:tcW w:type="dxa" w:w="5040"/>
          </w:tcPr>
          <w:p>
            <w:r>
              <w:t>Configurar E2E con Playwright</w:t>
            </w:r>
          </w:p>
        </w:tc>
        <w:tc>
          <w:tcPr>
            <w:tcW w:type="dxa" w:w="72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TEST-06</w:t>
            </w:r>
          </w:p>
        </w:tc>
        <w:tc>
          <w:tcPr>
            <w:tcW w:type="dxa" w:w="5040"/>
          </w:tcPr>
          <w:p>
            <w:r>
              <w:t>Ejecutar auditoría de rendimiento Lighthouse</w:t>
            </w:r>
          </w:p>
        </w:tc>
        <w:tc>
          <w:tcPr>
            <w:tcW w:type="dxa" w:w="72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TEST-07</w:t>
            </w:r>
          </w:p>
        </w:tc>
        <w:tc>
          <w:tcPr>
            <w:tcW w:type="dxa" w:w="5040"/>
          </w:tcPr>
          <w:p>
            <w:r>
              <w:t>Corregir bugs y optimizar</w:t>
            </w:r>
          </w:p>
        </w:tc>
        <w:tc>
          <w:tcPr>
            <w:tcW w:type="dxa" w:w="720"/>
          </w:tcPr>
          <w:p>
            <w:r>
              <w:t>3</w:t>
            </w:r>
          </w:p>
        </w:tc>
      </w:tr>
    </w:tbl>
    <w:p/>
    <w:p>
      <w:r>
        <w:t>Total del sprint: 18 SP</w:t>
      </w:r>
    </w:p>
    <w:p>
      <w:pPr>
        <w:pStyle w:val="Heading1"/>
      </w:pPr>
      <w:r>
        <w:t>12. Sprint 9 — Beta y Lanzamiento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📋 PLANIFICADO</w:t>
            </w:r>
          </w:p>
        </w:tc>
      </w:tr>
      <w:tr>
        <w:tc>
          <w:tcPr>
            <w:tcW w:type="dxa" w:w="4320"/>
          </w:tcPr>
          <w:p>
            <w:r>
              <w:t>Duración</w:t>
            </w:r>
          </w:p>
        </w:tc>
        <w:tc>
          <w:tcPr>
            <w:tcW w:type="dxa" w:w="4320"/>
          </w:tcPr>
          <w:p>
            <w:r>
              <w:t>2 semanas (21 Sep - 4 Oct 2026)</w:t>
            </w:r>
          </w:p>
        </w:tc>
      </w:tr>
      <w:tr>
        <w:tc>
          <w:tcPr>
            <w:tcW w:type="dxa" w:w="4320"/>
          </w:tcPr>
          <w:p>
            <w:r>
              <w:t>Story Points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</w:tbl>
    <w:p/>
    <w:p>
      <w:r>
        <w:t>Tareas del sprint: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>
              <w:t>Tarea</w:t>
            </w:r>
          </w:p>
        </w:tc>
        <w:tc>
          <w:tcPr>
            <w:tcW w:type="dxa" w:w="5040"/>
          </w:tcPr>
          <w:p>
            <w:r>
              <w:t>Descripción</w:t>
            </w:r>
          </w:p>
        </w:tc>
        <w:tc>
          <w:tcPr>
            <w:tcW w:type="dxa" w:w="720"/>
          </w:tcPr>
          <w:p>
            <w:r>
              <w:t>SP</w:t>
            </w:r>
          </w:p>
        </w:tc>
      </w:tr>
      <w:tr>
        <w:tc>
          <w:tcPr>
            <w:tcW w:type="dxa" w:w="2160"/>
          </w:tcPr>
          <w:p>
            <w:r>
              <w:t>BETA-01</w:t>
            </w:r>
          </w:p>
        </w:tc>
        <w:tc>
          <w:tcPr>
            <w:tcW w:type="dxa" w:w="5040"/>
          </w:tcPr>
          <w:p>
            <w:r>
              <w:t>Configurar dominio personalizado en Vercel</w:t>
            </w:r>
          </w:p>
        </w:tc>
        <w:tc>
          <w:tcPr>
            <w:tcW w:type="dxa" w:w="72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BETA-02</w:t>
            </w:r>
          </w:p>
        </w:tc>
        <w:tc>
          <w:tcPr>
            <w:tcW w:type="dxa" w:w="5040"/>
          </w:tcPr>
          <w:p>
            <w:r>
              <w:t>Añadir analytics (Vercel Analytics o PostHog)</w:t>
            </w:r>
          </w:p>
        </w:tc>
        <w:tc>
          <w:tcPr>
            <w:tcW w:type="dxa" w:w="72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BETA-03</w:t>
            </w:r>
          </w:p>
        </w:tc>
        <w:tc>
          <w:tcPr>
            <w:tcW w:type="dxa" w:w="5040"/>
          </w:tcPr>
          <w:p>
            <w:r>
              <w:t>Crear página de feedback/soporte</w:t>
            </w:r>
          </w:p>
        </w:tc>
        <w:tc>
          <w:tcPr>
            <w:tcW w:type="dxa" w:w="72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BETA-04</w:t>
            </w:r>
          </w:p>
        </w:tc>
        <w:tc>
          <w:tcPr>
            <w:tcW w:type="dxa" w:w="5040"/>
          </w:tcPr>
          <w:p>
            <w:r>
              <w:t>Optimizar bundle con code splitting</w:t>
            </w:r>
          </w:p>
        </w:tc>
        <w:tc>
          <w:tcPr>
            <w:tcW w:type="dxa" w:w="72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BETA-05</w:t>
            </w:r>
          </w:p>
        </w:tc>
        <w:tc>
          <w:tcPr>
            <w:tcW w:type="dxa" w:w="5040"/>
          </w:tcPr>
          <w:p>
            <w:r>
              <w:t>Pruebas de carga y estrés</w:t>
            </w:r>
          </w:p>
        </w:tc>
        <w:tc>
          <w:tcPr>
            <w:tcW w:type="dxa" w:w="72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BETA-06</w:t>
            </w:r>
          </w:p>
        </w:tc>
        <w:tc>
          <w:tcPr>
            <w:tcW w:type="dxa" w:w="5040"/>
          </w:tcPr>
          <w:p>
            <w:r>
              <w:t>Preparar comunicado de lanzamiento</w:t>
            </w:r>
          </w:p>
        </w:tc>
        <w:tc>
          <w:tcPr>
            <w:tcW w:type="dxa" w:w="72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BETA-07</w:t>
            </w:r>
          </w:p>
        </w:tc>
        <w:tc>
          <w:tcPr>
            <w:tcW w:type="dxa" w:w="5040"/>
          </w:tcPr>
          <w:p>
            <w:r>
              <w:t>Lanzar versión 1.0.0 (Beta pública)</w:t>
            </w:r>
          </w:p>
        </w:tc>
        <w:tc>
          <w:tcPr>
            <w:tcW w:type="dxa" w:w="720"/>
          </w:tcPr>
          <w:p>
            <w:r>
              <w:t>1</w:t>
            </w:r>
          </w:p>
        </w:tc>
      </w:tr>
    </w:tbl>
    <w:p/>
    <w:p>
      <w:r>
        <w:t>Total del sprint: 13 SP</w:t>
      </w:r>
    </w:p>
    <w:p>
      <w:r>
        <w:br w:type="page"/>
      </w:r>
    </w:p>
    <w:p>
      <w:pPr>
        <w:pStyle w:val="Heading1"/>
      </w:pPr>
      <w:r>
        <w:t>13. Backlog de Ideas Futuras</w:t>
      </w:r>
    </w:p>
    <w:p>
      <w:r>
        <w:t>Estas funcionalidades no están asignadas a ningún sprint específico pero se considerarán para versiones futuras:</w:t>
      </w:r>
    </w:p>
    <w:p>
      <w:r>
        <w:rPr>
          <w:b/>
        </w:rPr>
        <w:t xml:space="preserve">Resultados en vivo: </w:t>
      </w:r>
      <w:r>
        <w:t>Integrar API de tiempos reales durante los fines de semana de carrera.</w:t>
      </w:r>
    </w:p>
    <w:p>
      <w:r>
        <w:rPr>
          <w:b/>
        </w:rPr>
        <w:t xml:space="preserve">Comparativa de pilotos: </w:t>
      </w:r>
      <w:r>
        <w:t>Gráficos y tablas comparativas de rendimiento entre pilotos.</w:t>
      </w:r>
    </w:p>
    <w:p>
      <w:r>
        <w:rPr>
          <w:b/>
        </w:rPr>
        <w:t xml:space="preserve">Modo oscuro / claro: </w:t>
      </w:r>
      <w:r>
        <w:t>Selector de tema con persistencia en localStorage.</w:t>
      </w:r>
    </w:p>
    <w:p>
      <w:r>
        <w:rPr>
          <w:b/>
        </w:rPr>
        <w:t xml:space="preserve">Widget de cuenta regresiva: </w:t>
      </w:r>
      <w:r>
        <w:t>Widget embebible para webmasters con cuenta regresiva para la próxima carrera.</w:t>
      </w:r>
    </w:p>
    <w:p>
      <w:r>
        <w:rPr>
          <w:b/>
        </w:rPr>
        <w:t xml:space="preserve">App móvil nativa: </w:t>
      </w:r>
      <w:r>
        <w:t>Envoltorio con React Native o Expo para publicación en App Store / Google Play.</w:t>
      </w:r>
    </w:p>
    <w:p>
      <w:r>
        <w:rPr>
          <w:b/>
        </w:rPr>
        <w:t xml:space="preserve">Multilenguaje: </w:t>
      </w:r>
      <w:r>
        <w:t>Soporte para inglés, español, francés, alemán, italiano.</w:t>
      </w:r>
    </w:p>
    <w:p>
      <w:r>
        <w:rPr>
          <w:b/>
        </w:rPr>
        <w:t xml:space="preserve">Sistema de predicciones: </w:t>
      </w:r>
      <w:r>
        <w:t>Permitir a usuarios predecir ganadores y llevar puntuación.</w:t>
      </w:r>
    </w:p>
    <w:p>
      <w:r>
        <w:rPr>
          <w:b/>
        </w:rPr>
        <w:t xml:space="preserve">Calendario personalizado: </w:t>
      </w:r>
      <w:r>
        <w:t>Arrastrar y soltar para crear calendario personal de carreras a seguir.</w:t>
      </w:r>
    </w:p>
    <w:p>
      <w:r>
        <w:rPr>
          <w:b/>
        </w:rPr>
        <w:t xml:space="preserve">Integración con redes sociales: </w:t>
      </w:r>
      <w:r>
        <w:t>Compartir carrera en Twitter/X, Instagram, WhatsApp.</w:t>
      </w:r>
    </w:p>
    <w:p>
      <w:r>
        <w:rPr>
          <w:b/>
        </w:rPr>
        <w:t xml:space="preserve">API pública: </w:t>
      </w:r>
      <w:r>
        <w:t>Exponer API REST pública para que otros desarrolladores consuman los datos.</w:t>
      </w:r>
    </w:p>
    <w:p>
      <w:r>
        <w:br w:type="page"/>
      </w:r>
    </w:p>
    <w:p>
      <w:pPr>
        <w:pStyle w:val="Heading1"/>
      </w:pPr>
      <w:r>
        <w:t>Anexo: Glosario</w:t>
      </w:r>
    </w:p>
    <w:p>
      <w:r>
        <w:rPr>
          <w:b/>
        </w:rPr>
        <w:t xml:space="preserve">SPA: </w:t>
      </w:r>
      <w:r>
        <w:t>Single Page Application — Aplicación de una sola página.</w:t>
      </w:r>
    </w:p>
    <w:p>
      <w:r>
        <w:rPr>
          <w:b/>
        </w:rPr>
        <w:t xml:space="preserve">SP: </w:t>
      </w:r>
      <w:r>
        <w:t>Story Points — Unidad de medida de esfuerzo en metodologías ágiles.</w:t>
      </w:r>
    </w:p>
    <w:p>
      <w:r>
        <w:rPr>
          <w:b/>
        </w:rPr>
        <w:t xml:space="preserve">PWA: </w:t>
      </w:r>
      <w:r>
        <w:t>Progressive Web App — Aplicación web que puede instalarse como una app nativa.</w:t>
      </w:r>
    </w:p>
    <w:p>
      <w:r>
        <w:rPr>
          <w:b/>
        </w:rPr>
        <w:t xml:space="preserve">API: </w:t>
      </w:r>
      <w:r>
        <w:t>Application Programming Interface — Interfaz para comunicación entre sistemas.</w:t>
      </w:r>
    </w:p>
    <w:p>
      <w:r>
        <w:rPr>
          <w:b/>
        </w:rPr>
        <w:t xml:space="preserve">Vite: </w:t>
      </w:r>
      <w:r>
        <w:t>Herramienta de build y desarrollo ultrarrápida para proyectos web modernos.</w:t>
      </w:r>
    </w:p>
    <w:p>
      <w:r>
        <w:rPr>
          <w:b/>
        </w:rPr>
        <w:t xml:space="preserve">Tailwind CSS: </w:t>
      </w:r>
      <w:r>
        <w:t>Framework de CSS utilitario que permite diseñar directamente en el HTML.</w:t>
      </w:r>
    </w:p>
    <w:p>
      <w:r>
        <w:rPr>
          <w:b/>
        </w:rPr>
        <w:t xml:space="preserve">Zustand: </w:t>
      </w:r>
      <w:r>
        <w:t>Biblioteca ligera de manejo de estado global para React.</w:t>
      </w:r>
    </w:p>
    <w:p>
      <w:r>
        <w:rPr>
          <w:b/>
        </w:rPr>
        <w:t xml:space="preserve">CI/CD: </w:t>
      </w:r>
      <w:r>
        <w:t>Continuous Integration / Continuous Deployment — Integración y despliegue continuos.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