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PitLane — SPA Alpha</w:t>
      </w:r>
    </w:p>
    <w:p>
      <w:pPr>
        <w:jc w:val="center"/>
      </w:pPr>
      <w:r>
        <w:rPr>
          <w:b/>
          <w:sz w:val="26"/>
        </w:rPr>
        <w:t>Documentación Técnica de la Aplicación</w:t>
        <w:br/>
        <w:t>Calendario de Fórmula 1, F2 y F3</w:t>
      </w:r>
    </w:p>
    <w:p>
      <w:pPr>
        <w:jc w:val="center"/>
      </w:pPr>
      <w:r>
        <w:rPr>
          <w:b/>
        </w:rPr>
        <w:t>Versión: Alpha 0.1.0</w:t>
        <w:br/>
      </w:r>
      <w:r>
        <w:t>Fecha: 04/06/2026</w:t>
        <w:br/>
      </w:r>
      <w:r>
        <w:t>Framework: React 19 + Vite 8 + Tailwind CSS v4</w:t>
        <w:br/>
      </w:r>
      <w:r>
        <w:t>Deploy: Vercel (https://pitlane-spa.vercel.app)</w:t>
      </w:r>
    </w:p>
    <w:p>
      <w: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1. Introducción</w:t>
      </w:r>
    </w:p>
    <w:p>
      <w:r>
        <w:t>PitLane es una Single Page Application (SPA) en fase Alpha que muestra el calendario de carreras de Fórmula 1, F2 y F3 para la temporada 2026. Está diseñada con una arquitectura escalable y desacoplada, inspirada visualmente en el sitio oficial formula1.com. Actualmente desplegada automáticamente en Vercel desde GitHub.</w:t>
      </w:r>
    </w:p>
    <w:p>
      <w:pPr>
        <w:pStyle w:val="ListBullet"/>
      </w:pPr>
      <w:r>
        <w:t>Objetivos principales:</w:t>
      </w:r>
    </w:p>
    <w:p>
      <w:pPr>
        <w:pStyle w:val="ListBullet"/>
      </w:pPr>
      <w:r>
        <w:t>Mostrar el calendario completo de carreras organizado por categoría.</w:t>
      </w:r>
    </w:p>
    <w:p>
      <w:pPr>
        <w:pStyle w:val="ListBullet"/>
      </w:pPr>
      <w:r>
        <w:t>Destacar dinámicamente la próxima carrera según la fecha actual.</w:t>
      </w:r>
    </w:p>
    <w:p>
      <w:pPr>
        <w:pStyle w:val="ListBullet"/>
      </w:pPr>
      <w:r>
        <w:t>Permitir filtrar entre F1, F2 y F3 sin recargar la página.</w:t>
      </w:r>
    </w:p>
    <w:p>
      <w:pPr>
        <w:pStyle w:val="ListBullet"/>
      </w:pPr>
      <w:r>
        <w:t>Mantener el código desacoplado para migrar fácilmente a una API real.</w:t>
      </w:r>
    </w:p>
    <w:p>
      <w:pPr>
        <w:pStyle w:val="ListBullet"/>
      </w:pPr>
      <w:r>
        <w:t>Despliegue automático en Vercel con cada push a GitHub.</w:t>
      </w:r>
    </w:p>
    <w:p>
      <w:pPr>
        <w:pStyle w:val="Heading1"/>
      </w:pPr>
      <w:r>
        <w:t>2. Estructura del Proyecto</w:t>
      </w:r>
    </w:p>
    <w:p>
      <w:r>
        <w:t>La aplicación sigue una estructura modular con separación clara de responsabilidades:</w:t>
      </w:r>
    </w:p>
    <w:p>
      <w:r>
        <w:t>SPA Alpha/</w:t>
      </w:r>
    </w:p>
    <w:p>
      <w:r>
        <w:t xml:space="preserve">  index.html                # Punto de entrada HTML</w:t>
      </w:r>
    </w:p>
    <w:p>
      <w:r>
        <w:t xml:space="preserve">  package.json              # Dependencias y scripts</w:t>
      </w:r>
    </w:p>
    <w:p>
      <w:r>
        <w:t xml:space="preserve">  vite.config.js            # Configuración de Vite + Tailwind plugin</w:t>
      </w:r>
    </w:p>
    <w:p>
      <w:r>
        <w:t xml:space="preserve">  vercel.json               # Configuración de SPA routing para Vercel</w:t>
      </w:r>
    </w:p>
    <w:p>
      <w:r>
        <w:t xml:space="preserve">  src/</w:t>
      </w:r>
    </w:p>
    <w:p>
      <w:r>
        <w:t xml:space="preserve">    main.jsx                # Renderiza React en el DOM</w:t>
      </w:r>
    </w:p>
    <w:p>
      <w:r>
        <w:t xml:space="preserve">    index.css               # Estilos globales + tema Tailwind v4</w:t>
      </w:r>
    </w:p>
    <w:p>
      <w:r>
        <w:t xml:space="preserve">    App.jsx                 # Componente raíz</w:t>
      </w:r>
    </w:p>
    <w:p>
      <w:r>
        <w:t xml:space="preserve">    data/</w:t>
      </w:r>
    </w:p>
    <w:p>
      <w:r>
        <w:t xml:space="preserve">      races.js              # Datos estáticos de 48 carreras (F1, F2, F3)</w:t>
      </w:r>
    </w:p>
    <w:p>
      <w:r>
        <w:t xml:space="preserve">    hooks/</w:t>
      </w:r>
    </w:p>
    <w:p>
      <w:r>
        <w:t xml:space="preserve">      useCalendar.js        # Custom Hook: estado + lógica + filtrado</w:t>
      </w:r>
    </w:p>
    <w:p>
      <w:r>
        <w:t xml:space="preserve">    components/</w:t>
      </w:r>
    </w:p>
    <w:p>
      <w:r>
        <w:t xml:space="preserve">      F1Dashboard.jsx       # Orquestador: layout principal y loading</w:t>
      </w:r>
    </w:p>
    <w:p>
      <w:r>
        <w:t xml:space="preserve">      CategoryNav.jsx       # Barra de navegación F1 / F2 / F3</w:t>
      </w:r>
    </w:p>
    <w:p>
      <w:r>
        <w:t xml:space="preserve">      Hero.jsx              # Banner de la próxima carrera</w:t>
      </w:r>
    </w:p>
    <w:p>
      <w:r>
        <w:t xml:space="preserve">      CalendarGrid.jsx      # Grid responsivo de tarjetas</w:t>
      </w:r>
    </w:p>
    <w:p>
      <w:r>
        <w:t xml:space="preserve">      RaceCard.jsx          # Tarjeta individual de carrera</w:t>
      </w:r>
    </w:p>
    <w:p>
      <w:pPr>
        <w:pStyle w:val="Heading1"/>
      </w:pPr>
      <w:r>
        <w:t>3. Arquitectura (Separación de Conceptos)</w:t>
      </w:r>
    </w:p>
    <w:p>
      <w:r>
        <w:t>La aplicación sigue un flujo unidireccional de datos:</w:t>
      </w:r>
    </w:p>
    <w:p>
      <w:pPr>
        <w:pStyle w:val="Heading2"/>
      </w:pPr>
      <w:r>
        <w:t>3.1 Capa de Datos</w:t>
      </w:r>
    </w:p>
    <w:p>
      <w:r>
        <w:t>Archivo: src/data/races.js</w:t>
      </w:r>
    </w:p>
    <w:p>
      <w:r>
        <w:t>Contiene un array de 48 objetos con la información de todas las carreras de la temporada 2026. Cada objeto tiene la siguiente estructura:</w:t>
      </w:r>
    </w:p>
    <w:p>
      <w:pPr/>
      <w:r>
        <w:rPr>
          <w:rFonts w:ascii="Consolas" w:hAnsi="Consolas"/>
          <w:sz w:val="18"/>
        </w:rPr>
        <w:t>{</w:t>
        <w:br/>
        <w:t xml:space="preserve">  id: "f1-07",                      # Identificador único</w:t>
        <w:br/>
        <w:t xml:space="preserve">  name: "Gran Premio de España",     # Nombre de la carrera</w:t>
        <w:br/>
        <w:t xml:space="preserve">  circuit: "Circuit de Barcelona",   # Nombre del circuito</w:t>
        <w:br/>
        <w:t xml:space="preserve">  date: "2026-06-01",               # Fecha en formato ISO</w:t>
        <w:br/>
        <w:t xml:space="preserve">  category: "F1",                    # Categoría: F1, F2 o F3</w:t>
        <w:br/>
        <w:t xml:space="preserve">  status: "upcoming"                 # Estado calculado</w:t>
        <w:br/>
        <w:t>}</w:t>
      </w:r>
    </w:p>
    <w:p>
      <w:pPr>
        <w:pStyle w:val="Heading2"/>
      </w:pPr>
      <w:r>
        <w:t>3.2 Capa de Lógica (Custom Hook)</w:t>
      </w:r>
    </w:p>
    <w:p>
      <w:r>
        <w:t>Archivo: src/hooks/useCalendar.js</w:t>
      </w:r>
    </w:p>
    <w:p>
      <w:r>
        <w:t>Este es el núcleo de la aplicación. Centraliza toda la lógica de estado y simula una petición asíncrona. Al migrar a producción, solo se modifica este archivo.</w:t>
      </w:r>
    </w:p>
    <w:p>
      <w:r>
        <w:t>Funciones principales:</w:t>
      </w:r>
    </w:p>
    <w:p>
      <w:pPr>
        <w:pStyle w:val="ListBullet"/>
      </w:pPr>
      <w:r>
        <w:t>Carga asíncrona simulada (setTimeout de 600ms)</w:t>
      </w:r>
    </w:p>
    <w:p>
      <w:pPr>
        <w:pStyle w:val="ListBullet"/>
      </w:pPr>
      <w:r>
        <w:t>Cálculo dinámico del estado de cada carrera (past/next/upcoming)</w:t>
      </w:r>
    </w:p>
    <w:p>
      <w:pPr>
        <w:pStyle w:val="ListBullet"/>
      </w:pPr>
      <w:r>
        <w:t>Filtrado reactivo por categoría usando useMemo</w:t>
      </w:r>
    </w:p>
    <w:p>
      <w:pPr>
        <w:pStyle w:val="ListBullet"/>
      </w:pPr>
      <w:r>
        <w:t>Detección automática de la próxima carrera</w:t>
      </w:r>
    </w:p>
    <w:p>
      <w:pPr>
        <w:pStyle w:val="ListBullet"/>
      </w:pPr>
      <w:r>
        <w:t>Limpieza de timers con useEffect return</w:t>
      </w:r>
    </w:p>
    <w:p>
      <w:r>
        <w:t>Valores retornados por el Hook:</w:t>
      </w:r>
    </w:p>
    <w:p>
      <w:pPr>
        <w:pStyle w:val="ListBullet"/>
      </w:pPr>
      <w:r>
        <w:t>races: Carreras filtradas por categoría activa</w:t>
      </w:r>
    </w:p>
    <w:p>
      <w:pPr>
        <w:pStyle w:val="ListBullet"/>
      </w:pPr>
      <w:r>
        <w:t>allRaces: Todas las carreras sin filtrar</w:t>
      </w:r>
    </w:p>
    <w:p>
      <w:pPr>
        <w:pStyle w:val="ListBullet"/>
      </w:pPr>
      <w:r>
        <w:t>loading: Booleano de estado de carga</w:t>
      </w:r>
    </w:p>
    <w:p>
      <w:pPr>
        <w:pStyle w:val="ListBullet"/>
      </w:pPr>
      <w:r>
        <w:t>activeCategory: Categoría seleccionada (F1, F2, F3)</w:t>
      </w:r>
    </w:p>
    <w:p>
      <w:pPr>
        <w:pStyle w:val="ListBullet"/>
      </w:pPr>
      <w:r>
        <w:t>setActiveCategory: Función para cambiar de categoría</w:t>
      </w:r>
    </w:p>
    <w:p>
      <w:pPr>
        <w:pStyle w:val="ListBullet"/>
      </w:pPr>
      <w:r>
        <w:t>nextRace: Objeto de la próxima carrera</w:t>
      </w:r>
    </w:p>
    <w:p>
      <w:pPr>
        <w:pStyle w:val="ListBullet"/>
      </w:pPr>
      <w:r>
        <w:t>pastRaces: Array de carreras pasadas</w:t>
      </w:r>
    </w:p>
    <w:p>
      <w:pPr>
        <w:pStyle w:val="ListBullet"/>
      </w:pPr>
      <w:r>
        <w:t>upcomingRaces: Array de carreras futuras</w:t>
      </w:r>
    </w:p>
    <w:p>
      <w:pPr>
        <w:pStyle w:val="Heading2"/>
      </w:pPr>
      <w:r>
        <w:t>3.3 Capa de Presentación (Componentes)</w:t>
      </w:r>
    </w:p>
    <w:p>
      <w:r>
        <w:t>Componentes visuales que solo reciben props y renderizan UI. No contienen lógica de negocio ni acceso directo a datos.</w:t>
      </w:r>
    </w:p>
    <w:p>
      <w:pPr>
        <w:pStyle w:val="Heading1"/>
      </w:pPr>
      <w:r>
        <w:t>4. Descripción de Componentes</w:t>
      </w:r>
    </w:p>
    <w:p>
      <w:pPr>
        <w:pStyle w:val="Heading2"/>
      </w:pPr>
      <w:r>
        <w:t>4.1 F1Dashboard (Orquestador)</w:t>
      </w:r>
    </w:p>
    <w:p>
      <w:r>
        <w:t>Archivo: src/components/F1Dashboard.jsx</w:t>
      </w:r>
    </w:p>
    <w:p>
      <w:r>
        <w:t>Componente principal que orquesta toda la aplicación. Consume useCalendar y distribuye los datos a los componentes hijos. Incluye:</w:t>
      </w:r>
    </w:p>
    <w:p>
      <w:pPr>
        <w:pStyle w:val="ListBullet"/>
      </w:pPr>
      <w:r>
        <w:t>Header sticky con logo PitLane</w:t>
      </w:r>
    </w:p>
    <w:p>
      <w:pPr>
        <w:pStyle w:val="ListBullet"/>
      </w:pPr>
      <w:r>
        <w:t>Loading skeleton animado mientras se cargan los datos</w:t>
      </w:r>
    </w:p>
    <w:p>
      <w:pPr>
        <w:pStyle w:val="ListBullet"/>
      </w:pPr>
      <w:r>
        <w:t>CategoryNav, Hero y CalendarGrid en el main</w:t>
      </w:r>
    </w:p>
    <w:p>
      <w:pPr>
        <w:pStyle w:val="ListBullet"/>
      </w:pPr>
      <w:r>
        <w:t>Footer con créditos de fase Alpha</w:t>
      </w:r>
    </w:p>
    <w:p>
      <w:pPr>
        <w:pStyle w:val="ListBullet"/>
      </w:pPr>
      <w:r>
        <w:t>Efecto de vidrio (backdrop-blur-md) en el header</w:t>
      </w:r>
    </w:p>
    <w:p>
      <w:pPr>
        <w:pStyle w:val="Heading2"/>
      </w:pPr>
      <w:r>
        <w:t>4.2 CategoryNav (Navegación de Categorías)</w:t>
      </w:r>
    </w:p>
    <w:p>
      <w:r>
        <w:t>Archivo: src/components/CategoryNav.jsx</w:t>
      </w:r>
    </w:p>
    <w:p>
      <w:r>
        <w:t>Barra de filtros interactiva con los botones F1, F2 y F3:</w:t>
      </w:r>
    </w:p>
    <w:p>
      <w:pPr>
        <w:pStyle w:val="ListBullet"/>
      </w:pPr>
      <w:r>
        <w:t>El botón activo se resalta con fondo rojo F1 (bg-f1-red)</w:t>
      </w:r>
    </w:p>
    <w:p>
      <w:pPr>
        <w:pStyle w:val="ListBullet"/>
      </w:pPr>
      <w:r>
        <w:t>Los botones inactivos muestran texto plateado que se ilumina al hover</w:t>
      </w:r>
    </w:p>
    <w:p>
      <w:pPr>
        <w:pStyle w:val="ListBullet"/>
      </w:pPr>
      <w:r>
        <w:t>Animación suave de 200ms en todas las transiciones</w:t>
      </w:r>
    </w:p>
    <w:p>
      <w:pPr>
        <w:pStyle w:val="ListBullet"/>
      </w:pPr>
      <w:r>
        <w:t>Sombra roja (shadow-lg shadow-f1-red/30) en el botón activo</w:t>
      </w:r>
    </w:p>
    <w:p>
      <w:pPr>
        <w:pStyle w:val="Heading2"/>
      </w:pPr>
      <w:r>
        <w:t>4.3 Hero (Próxima Carrera)</w:t>
      </w:r>
    </w:p>
    <w:p>
      <w:r>
        <w:t>Archivo: src/components/Hero.jsx</w:t>
      </w:r>
    </w:p>
    <w:p>
      <w:r>
        <w:t>Banner destacado que muestra la próxima carrera del calendario:</w:t>
      </w:r>
    </w:p>
    <w:p>
      <w:pPr>
        <w:pStyle w:val="ListBullet"/>
      </w:pPr>
      <w:r>
        <w:t>Borde superior rojo F1 de 4px (border-t-4 border-f1-red)</w:t>
      </w:r>
    </w:p>
    <w:p>
      <w:pPr>
        <w:pStyle w:val="ListBullet"/>
      </w:pPr>
      <w:r>
        <w:t>Fondo con degradado diagonal de carbon a black</w:t>
      </w:r>
    </w:p>
    <w:p>
      <w:pPr>
        <w:pStyle w:val="ListBullet"/>
      </w:pPr>
      <w:r>
        <w:t>Círculos decorativos con blur-3xl y opacidad 5% para efecto de profundidad</w:t>
      </w:r>
    </w:p>
    <w:p>
      <w:pPr>
        <w:pStyle w:val="ListBullet"/>
      </w:pPr>
      <w:r>
        <w:t>La fecha se formatea automáticamente con toLocaleDateString("es-MX")</w:t>
      </w:r>
    </w:p>
    <w:p>
      <w:pPr>
        <w:pStyle w:val="ListBullet"/>
      </w:pPr>
      <w:r>
        <w:t>Indicador animado (animate-pulse) junto al texto de la categoría</w:t>
      </w:r>
    </w:p>
    <w:p>
      <w:pPr>
        <w:pStyle w:val="ListBullet"/>
      </w:pPr>
      <w:r>
        <w:t>Si no hay próxima carrera (nextRace === null), no se renderiza</w:t>
      </w:r>
    </w:p>
    <w:p>
      <w:pPr>
        <w:pStyle w:val="Heading2"/>
      </w:pPr>
      <w:r>
        <w:t>4.4 RaceCard (Tarjeta de Carrera)</w:t>
      </w:r>
    </w:p>
    <w:p>
      <w:r>
        <w:t>Archivo: src/components/RaceCard.jsx</w:t>
      </w:r>
    </w:p>
    <w:p>
      <w:r>
        <w:t>Tarjeta individual para cada carrera con animaciones:</w:t>
      </w:r>
    </w:p>
    <w:p>
      <w:pPr>
        <w:pStyle w:val="ListBullet"/>
      </w:pPr>
      <w:r>
        <w:t>Efecto Hover - Elevación (hover:-translate-y-1): la tarjeta se eleva 4px</w:t>
      </w:r>
    </w:p>
    <w:p>
      <w:pPr>
        <w:pStyle w:val="ListBullet"/>
      </w:pPr>
      <w:r>
        <w:t>Cambio de Borde a Rojo (hover:border-f1-red)</w:t>
      </w:r>
    </w:p>
    <w:p>
      <w:pPr>
        <w:pStyle w:val="ListBullet"/>
      </w:pPr>
      <w:r>
        <w:t>Barra Superior Roja (scale-x-0 a scale-x-100) con despliegue horizontal</w:t>
      </w:r>
    </w:p>
    <w:p>
      <w:pPr>
        <w:pStyle w:val="ListBullet"/>
      </w:pPr>
      <w:r>
        <w:t>Transiciones suaves (duration-300 ease-out)</w:t>
      </w:r>
    </w:p>
    <w:p>
      <w:pPr>
        <w:pStyle w:val="ListBullet"/>
      </w:pPr>
      <w:r>
        <w:t>Cambio de color del título (group-hover:text-f1-red)</w:t>
      </w:r>
    </w:p>
    <w:p>
      <w:pPr>
        <w:pStyle w:val="ListBullet"/>
      </w:pPr>
      <w:r>
        <w:t>Indicador de estado: punto circular rojo (siguiente), plateado (próximamente), gris (finalizado)</w:t>
      </w:r>
    </w:p>
    <w:p>
      <w:pPr>
        <w:pStyle w:val="Heading2"/>
      </w:pPr>
      <w:r>
        <w:t>4.5 CalendarGrid (Grid de Calendario)</w:t>
      </w:r>
    </w:p>
    <w:p>
      <w:r>
        <w:t>Archivo: src/components/CalendarGrid.jsx</w:t>
      </w:r>
    </w:p>
    <w:p>
      <w:pPr>
        <w:pStyle w:val="ListBullet"/>
      </w:pPr>
      <w:r>
        <w:t>grid-cols-1: 1 columna en móviles</w:t>
      </w:r>
    </w:p>
    <w:p>
      <w:pPr>
        <w:pStyle w:val="ListBullet"/>
      </w:pPr>
      <w:r>
        <w:t>sm:grid-cols-2: 2 columnas en tablets pequeñas</w:t>
      </w:r>
    </w:p>
    <w:p>
      <w:pPr>
        <w:pStyle w:val="ListBullet"/>
      </w:pPr>
      <w:r>
        <w:t>lg:grid-cols-3: 3 columnas en desktop</w:t>
      </w:r>
    </w:p>
    <w:p>
      <w:pPr>
        <w:pStyle w:val="ListBullet"/>
      </w:pPr>
      <w:r>
        <w:t>xl:grid-cols-4: 4 columnas en pantallas grandes</w:t>
      </w:r>
    </w:p>
    <w:p>
      <w:pPr>
        <w:pStyle w:val="ListBullet"/>
      </w:pPr>
      <w:r>
        <w:t>gap-4: Espaciado uniforme de 16px entre tarjetas</w:t>
      </w:r>
    </w:p>
    <w:p>
      <w:pPr>
        <w:pStyle w:val="ListBullet"/>
      </w:pPr>
      <w:r>
        <w:t>Mensaje de estado vacío si no hay carreras disponibles</w:t>
      </w:r>
    </w:p>
    <w:p>
      <w:pPr>
        <w:pStyle w:val="Heading1"/>
      </w:pPr>
      <w:r>
        <w:t>5. Estilos y Paleta de Colores</w:t>
      </w:r>
    </w:p>
    <w:p>
      <w:r>
        <w:t>Los colores están definidos en src/index.css usando @theme de Tailwind CSS v4:</w:t>
      </w:r>
    </w:p>
    <w:p>
      <w:pPr>
        <w:pStyle w:val="ListBullet"/>
      </w:pPr>
      <w:r>
        <w:t>f1-black: #0f0f14 — Fondo principal de la aplicación</w:t>
      </w:r>
    </w:p>
    <w:p>
      <w:pPr>
        <w:pStyle w:val="ListBullet"/>
      </w:pPr>
      <w:r>
        <w:t>f1-carbon: #15151e — Fondo de tarjetas y contenedores</w:t>
      </w:r>
    </w:p>
    <w:p>
      <w:pPr>
        <w:pStyle w:val="ListBullet"/>
      </w:pPr>
      <w:r>
        <w:t>f1-red: #e10600 — Color de acento oficial de F1</w:t>
      </w:r>
    </w:p>
    <w:p>
      <w:pPr>
        <w:pStyle w:val="ListBullet"/>
      </w:pPr>
      <w:r>
        <w:t>f1-gray: #38383f — Bordes y separadores</w:t>
      </w:r>
    </w:p>
    <w:p>
      <w:pPr>
        <w:pStyle w:val="ListBullet"/>
      </w:pPr>
      <w:r>
        <w:t>f1-silver: #94a3b8 — Texto secundario</w:t>
      </w:r>
    </w:p>
    <w:p>
      <w:r>
        <w:t>También se definió la fuente Inter como tipografía principal importada desde Google Fonts en el index.html.</w:t>
      </w:r>
    </w:p>
    <w:p>
      <w:pPr>
        <w:pStyle w:val="Heading1"/>
      </w:pPr>
      <w:r>
        <w:t>6. Flujo de Datos</w:t>
      </w:r>
    </w:p>
    <w:p>
      <w:r>
        <w:t>El flujo completo de la aplicación es el siguiente:</w:t>
      </w:r>
    </w:p>
    <w:p>
      <w:r>
        <w:t>1. El usuario abre la aplicación en el navegador.</w:t>
      </w:r>
    </w:p>
    <w:p>
      <w:r>
        <w:t>2. main.jsx monta el componente App en el DOM.</w:t>
      </w:r>
    </w:p>
    <w:p>
      <w:r>
        <w:t>3. App renderiza F1Dashboard.</w:t>
      </w:r>
    </w:p>
    <w:p>
      <w:r>
        <w:t>4. F1Dashboard ejecuta useCalendar().</w:t>
      </w:r>
    </w:p>
    <w:p>
      <w:r>
        <w:t>5. useCalendar inicia la carga asíncrona simulada.</w:t>
      </w:r>
    </w:p>
    <w:p>
      <w:r>
        <w:t>6. Loading skeleton se muestra durante 600ms.</w:t>
      </w:r>
    </w:p>
    <w:p>
      <w:r>
        <w:t>7. Los datos se cargan y se almacenan en el estado.</w:t>
      </w:r>
    </w:p>
    <w:p>
      <w:r>
        <w:t>8. Se filtran las carreras por la categoría activa (F1 por defecto).</w:t>
      </w:r>
    </w:p>
    <w:p>
      <w:r>
        <w:t>9. Se detecta la próxima carrera por fecha.</w:t>
      </w:r>
    </w:p>
    <w:p>
      <w:r>
        <w:t>10. Se renderizan CategoryNav, Hero y CalendarGrid.</w:t>
      </w:r>
    </w:p>
    <w:p>
      <w:r>
        <w:t>11. El usuario hace clic en F2 o F3.</w:t>
      </w:r>
    </w:p>
    <w:p>
      <w:r>
        <w:t>12. setActiveCategory actualiza el estado.</w:t>
      </w:r>
    </w:p>
    <w:p>
      <w:r>
        <w:t>13. useMemo recalcula filteredRaces automáticamente.</w:t>
      </w:r>
    </w:p>
    <w:p>
      <w:r>
        <w:t>14. Los componentes se re-renderizan con los nuevos datos.</w:t>
      </w:r>
    </w:p>
    <w:p>
      <w:pPr>
        <w:pStyle w:val="Heading1"/>
      </w:pPr>
      <w:r>
        <w:t>7. Estrategia de Escalabilidad</w:t>
      </w:r>
    </w:p>
    <w:p>
      <w:r>
        <w:t>La aplicación está diseñada para migrar fácilmente de datos locales a una API real:</w:t>
      </w:r>
    </w:p>
    <w:p>
      <w:pPr>
        <w:pStyle w:val="Heading2"/>
      </w:pPr>
      <w:r>
        <w:t>7.1 Migración a API real</w:t>
      </w:r>
    </w:p>
    <w:p>
      <w:r>
        <w:t>Para conectar con una API real, solo es necesario modificar el archivo useCalendar.js:</w:t>
      </w:r>
    </w:p>
    <w:p>
      <w:pPr>
        <w:pStyle w:val="ListBullet"/>
      </w:pPr>
      <w:r>
        <w:t>Reemplazar el import de races.js por una llamada fetch().</w:t>
      </w:r>
    </w:p>
    <w:p>
      <w:pPr>
        <w:pStyle w:val="ListBullet"/>
      </w:pPr>
      <w:r>
        <w:t>Cambiar el setTimeout por la promesa de fetch().</w:t>
      </w:r>
    </w:p>
    <w:p>
      <w:pPr>
        <w:pStyle w:val="ListBullet"/>
      </w:pPr>
      <w:r>
        <w:t>Mapear la respuesta de la API al mismo formato estandarizado.</w:t>
      </w:r>
    </w:p>
    <w:p>
      <w:pPr>
        <w:pStyle w:val="ListBullet"/>
      </w:pPr>
      <w:r>
        <w:t>Ningún componente visual necesita modificarse.</w:t>
      </w:r>
    </w:p>
    <w:p>
      <w:pPr>
        <w:pStyle w:val="Heading2"/>
      </w:pPr>
      <w:r>
        <w:t>7.2 Adición de nuevas categorías</w:t>
      </w:r>
    </w:p>
    <w:p>
      <w:pPr>
        <w:pStyle w:val="ListBullet"/>
      </w:pPr>
      <w:r>
        <w:t>Agregar nuevas carreras al array en races.js.</w:t>
      </w:r>
    </w:p>
    <w:p>
      <w:pPr>
        <w:pStyle w:val="ListBullet"/>
      </w:pPr>
      <w:r>
        <w:t>Añadir el nuevo valor al array CATEGORIES en CategoryNav.jsx.</w:t>
      </w:r>
    </w:p>
    <w:p>
      <w:pPr>
        <w:pStyle w:val="ListBullet"/>
      </w:pPr>
      <w:r>
        <w:t>Opcional: agregar un color en CATEGORY_COLORS.</w:t>
      </w:r>
    </w:p>
    <w:p>
      <w:pPr>
        <w:pStyle w:val="Heading2"/>
      </w:pPr>
      <w:r>
        <w:t>7.3 Adición de nuevas funcionalidades</w:t>
      </w:r>
    </w:p>
    <w:p>
      <w:pPr>
        <w:pStyle w:val="ListBullet"/>
      </w:pPr>
      <w:r>
        <w:t>Persistencia: Agregar un contexto o estado global (Zustand, Redux).</w:t>
      </w:r>
    </w:p>
    <w:p>
      <w:pPr>
        <w:pStyle w:val="ListBullet"/>
      </w:pPr>
      <w:r>
        <w:t>Detalles de carrera: Crear una ruta con React Router.</w:t>
      </w:r>
    </w:p>
    <w:p>
      <w:pPr>
        <w:pStyle w:val="ListBullet"/>
      </w:pPr>
      <w:r>
        <w:t>Favoritos: Agregar estado al hook o a un contexto separado.</w:t>
      </w:r>
    </w:p>
    <w:p>
      <w:pPr>
        <w:pStyle w:val="ListBullet"/>
      </w:pPr>
      <w:r>
        <w:t>Temporadas múltiples: Modificar races.js para incluir año y filtrar.</w:t>
      </w:r>
    </w:p>
    <w:p>
      <w:pPr>
        <w:pStyle w:val="Heading1"/>
      </w:pPr>
      <w:r>
        <w:t>8. Comandos Disponibles</w:t>
      </w:r>
    </w:p>
    <w:p>
      <w:r>
        <w:rPr>
          <w:rFonts w:ascii="Consolas" w:hAnsi="Consolas"/>
          <w:b/>
        </w:rPr>
        <w:t xml:space="preserve">npm run dev  </w:t>
      </w:r>
      <w:r>
        <w:t>Inicia el servidor de desarrollo en http://localhost:5173</w:t>
      </w:r>
    </w:p>
    <w:p>
      <w:r>
        <w:rPr>
          <w:rFonts w:ascii="Consolas" w:hAnsi="Consolas"/>
          <w:b/>
        </w:rPr>
        <w:t xml:space="preserve">npm run build  </w:t>
      </w:r>
      <w:r>
        <w:t>Compila la aplicación para producción en /dist</w:t>
      </w:r>
    </w:p>
    <w:p>
      <w:r>
        <w:rPr>
          <w:rFonts w:ascii="Consolas" w:hAnsi="Consolas"/>
          <w:b/>
        </w:rPr>
        <w:t xml:space="preserve">npm run preview  </w:t>
      </w:r>
      <w:r>
        <w:t>Sirve la build de producción localmente</w:t>
      </w:r>
    </w:p>
    <w:p>
      <w:r>
        <w:rPr>
          <w:rFonts w:ascii="Consolas" w:hAnsi="Consolas"/>
          <w:b/>
        </w:rPr>
        <w:t xml:space="preserve">npm run lint  </w:t>
      </w:r>
      <w:r>
        <w:t>Ejecuta ESLint sobre el código</w:t>
      </w:r>
    </w:p>
    <w:p>
      <w:pPr>
        <w:pStyle w:val="Heading1"/>
      </w:pPr>
      <w:r>
        <w:t>9. Dependencias Principales</w:t>
      </w:r>
    </w:p>
    <w:p>
      <w:pPr>
        <w:pStyle w:val="Heading2"/>
      </w:pPr>
      <w:r>
        <w:t>Producción:</w:t>
      </w:r>
    </w:p>
    <w:p>
      <w:pPr>
        <w:pStyle w:val="ListBullet"/>
      </w:pPr>
      <w:r>
        <w:t>react ^19.2.6       Biblioteca principal de UI</w:t>
      </w:r>
    </w:p>
    <w:p>
      <w:pPr>
        <w:pStyle w:val="ListBullet"/>
      </w:pPr>
      <w:r>
        <w:t>react-dom ^19.2.6   Renderizado en el DOM</w:t>
      </w:r>
    </w:p>
    <w:p>
      <w:pPr>
        <w:pStyle w:val="Heading2"/>
      </w:pPr>
      <w:r>
        <w:t>Desarrollo:</w:t>
      </w:r>
    </w:p>
    <w:p>
      <w:pPr>
        <w:pStyle w:val="ListBullet"/>
      </w:pPr>
      <w:r>
        <w:t>vite ^8.0.12            Bundler y servidor de desarrollo</w:t>
      </w:r>
    </w:p>
    <w:p>
      <w:pPr>
        <w:pStyle w:val="ListBullet"/>
      </w:pPr>
      <w:r>
        <w:t>tailwindcss ^4.x        Framework de CSS utilitario</w:t>
      </w:r>
    </w:p>
    <w:p>
      <w:pPr>
        <w:pStyle w:val="ListBullet"/>
      </w:pPr>
      <w:r>
        <w:t>@tailwindcss/vite ^4.x  Plugin de Tailwind para Vite</w:t>
      </w:r>
    </w:p>
    <w:p>
      <w:pPr>
        <w:pStyle w:val="ListBullet"/>
      </w:pPr>
      <w:r>
        <w:t>@vitejs/plugin-react    Plugin de React para Vite</w:t>
      </w:r>
    </w:p>
    <w:p>
      <w:pPr>
        <w:pStyle w:val="ListBullet"/>
      </w:pPr>
      <w:r>
        <w:t>eslint                  Linter de JavaScript</w:t>
      </w:r>
    </w:p>
    <w:p>
      <w:pPr>
        <w:pStyle w:val="Heading1"/>
      </w:pPr>
      <w:r>
        <w:t>10. Deploy en Vercel</w:t>
      </w:r>
    </w:p>
    <w:p>
      <w:r>
        <w:t>La aplicación está desplegada en Vercel con integración continua desde GitHub.</w:t>
      </w:r>
    </w:p>
    <w:p>
      <w:pPr>
        <w:pStyle w:val="ListBullet"/>
      </w:pPr>
      <w:r>
        <w:t>https://pitlane-spa.vercel.app</w:t>
      </w:r>
    </w:p>
    <w:p/>
    <w:p>
      <w:pPr>
        <w:pStyle w:val="Heading2"/>
      </w:pPr>
      <w:r>
        <w:t>10.1 Configuración</w:t>
      </w:r>
    </w:p>
    <w:p>
      <w:pPr>
        <w:pStyle w:val="ListBullet"/>
      </w:pPr>
      <w:r>
        <w:t>Se eliminó base: "/PitLane-SPA/" de vite.config.js (Vercel sirve desde la raíz).</w:t>
      </w:r>
    </w:p>
    <w:p>
      <w:pPr>
        <w:pStyle w:val="ListBullet"/>
      </w:pPr>
      <w:r>
        <w:t>Se añadió plugin @tailwindcss/vite a vite.config.js para procesar Tailwind v4.</w:t>
      </w:r>
    </w:p>
    <w:p>
      <w:pPr>
        <w:pStyle w:val="ListBullet"/>
      </w:pPr>
      <w:r>
        <w:t>Se creó vercel.json con rewrites para SPA routing (todas las rutas → index.html).</w:t>
      </w:r>
    </w:p>
    <w:p>
      <w:pPr>
        <w:pStyle w:val="Heading2"/>
      </w:pPr>
      <w:r>
        <w:t>10.2 Despliegue Automático</w:t>
      </w:r>
    </w:p>
    <w:p>
      <w:r>
        <w:t>Vercel está conectado al repositorio de GitHub (JorMartinez03/PitLane-SPA). Cada vez que se hace push a la rama main, Vercel despliega automáticamente la nueva versión. No es necesario ejecutar ningún comando manual.</w:t>
      </w:r>
    </w:p>
    <w:p>
      <w:pPr>
        <w:pStyle w:val="Heading2"/>
      </w:pPr>
      <w:r>
        <w:t>10.3 Historial de Versiones</w:t>
      </w:r>
    </w:p>
    <w:p>
      <w:r>
        <w:rPr>
          <w:b/>
        </w:rPr>
        <w:t xml:space="preserve">Alpha 0.0.1 (04/06/2026): </w:t>
      </w:r>
      <w:r>
        <w:t>Versión inicial con datos locales, 3 categorías, animaciones CSS.</w:t>
      </w:r>
    </w:p>
    <w:p>
      <w:r>
        <w:rPr>
          <w:b/>
        </w:rPr>
        <w:t xml:space="preserve">Alpha 0.1.0 (04/06/2026): </w:t>
      </w:r>
      <w:r>
        <w:t>Configuración de Vercel, deploy automático, fix de Tailwind CSS v4.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